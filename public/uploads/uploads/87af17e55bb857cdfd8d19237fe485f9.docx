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B460AA" w14:textId="77777777" w:rsidR="00552B9D" w:rsidRPr="00E322F2" w:rsidRDefault="00000000" w:rsidP="00A72714">
      <w:pPr>
        <w:spacing w:line="240" w:lineRule="auto"/>
        <w:jc w:val="center"/>
        <w:rPr>
          <w:rFonts w:ascii="Arial MT" w:hAnsi="Arial MT" w:cs="Arial" w:hint="eastAsia"/>
        </w:rPr>
      </w:pPr>
      <w:r w:rsidRPr="00E322F2">
        <w:rPr>
          <w:rFonts w:ascii="Arial MT" w:hAnsi="Arial MT" w:cs="Arial"/>
          <w:b/>
          <w:sz w:val="36"/>
        </w:rPr>
        <w:t>SYED HAMZA WAJID</w:t>
      </w:r>
    </w:p>
    <w:p w14:paraId="0CED5804" w14:textId="20673CB1" w:rsidR="00552B9D" w:rsidRDefault="00824C0A" w:rsidP="00A72714">
      <w:pPr>
        <w:spacing w:line="240" w:lineRule="auto"/>
        <w:jc w:val="center"/>
        <w:rPr>
          <w:rFonts w:ascii="Arial MT" w:hAnsi="Arial MT" w:cs="Arial" w:hint="eastAsia"/>
          <w:b/>
          <w:bCs/>
          <w:sz w:val="24"/>
          <w:szCs w:val="24"/>
        </w:rPr>
      </w:pPr>
      <w:r>
        <w:rPr>
          <w:rFonts w:ascii="Arial MT" w:hAnsi="Arial MT" w:cs="Arial"/>
          <w:b/>
          <w:bCs/>
          <w:sz w:val="24"/>
          <w:szCs w:val="24"/>
        </w:rPr>
        <w:t>Project Manager |</w:t>
      </w:r>
      <w:r w:rsidR="00FE2A87">
        <w:rPr>
          <w:rFonts w:ascii="Arial MT" w:hAnsi="Arial MT" w:cs="Arial"/>
          <w:b/>
          <w:bCs/>
          <w:sz w:val="24"/>
          <w:szCs w:val="24"/>
        </w:rPr>
        <w:t xml:space="preserve"> </w:t>
      </w:r>
      <w:r w:rsidR="00647585" w:rsidRPr="00E322F2">
        <w:rPr>
          <w:rFonts w:ascii="Arial MT" w:hAnsi="Arial MT" w:cs="Arial"/>
          <w:b/>
          <w:bCs/>
          <w:sz w:val="24"/>
          <w:szCs w:val="24"/>
        </w:rPr>
        <w:t>Technical Project Manager</w:t>
      </w:r>
      <w:r w:rsidR="00FE2A87">
        <w:rPr>
          <w:rFonts w:ascii="Arial MT" w:hAnsi="Arial MT" w:cs="Arial"/>
          <w:b/>
          <w:bCs/>
          <w:sz w:val="24"/>
          <w:szCs w:val="24"/>
        </w:rPr>
        <w:t xml:space="preserve"> </w:t>
      </w:r>
      <w:r>
        <w:rPr>
          <w:rFonts w:ascii="Arial MT" w:hAnsi="Arial MT" w:cs="Arial"/>
          <w:b/>
          <w:bCs/>
          <w:sz w:val="24"/>
          <w:szCs w:val="24"/>
        </w:rPr>
        <w:t>| IT Project Executive</w:t>
      </w:r>
    </w:p>
    <w:p w14:paraId="0856477B" w14:textId="254C24D9" w:rsidR="00552B9D" w:rsidRPr="006D0720" w:rsidRDefault="00A72714" w:rsidP="00A149B7">
      <w:pPr>
        <w:spacing w:line="240" w:lineRule="auto"/>
        <w:jc w:val="center"/>
        <w:rPr>
          <w:rFonts w:ascii="Arial MT" w:hAnsi="Arial MT" w:cs="Arial" w:hint="eastAsia"/>
          <w:b/>
          <w:bCs/>
          <w:color w:val="1F497D" w:themeColor="text2"/>
          <w:sz w:val="20"/>
          <w:szCs w:val="20"/>
        </w:rPr>
      </w:pPr>
      <w:r w:rsidRPr="00E322F2">
        <w:rPr>
          <w:noProof/>
        </w:rPr>
        <w:drawing>
          <wp:anchor distT="0" distB="0" distL="0" distR="0" simplePos="0" relativeHeight="251665408" behindDoc="0" locked="0" layoutInCell="1" allowOverlap="1" wp14:anchorId="64632D8F" wp14:editId="66E33173">
            <wp:simplePos x="0" y="0"/>
            <wp:positionH relativeFrom="page">
              <wp:posOffset>1988820</wp:posOffset>
            </wp:positionH>
            <wp:positionV relativeFrom="paragraph">
              <wp:posOffset>12065</wp:posOffset>
            </wp:positionV>
            <wp:extent cx="200025" cy="200025"/>
            <wp:effectExtent l="0" t="0" r="9525" b="9525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7585">
        <w:rPr>
          <w:noProof/>
          <w:position w:val="-7"/>
        </w:rPr>
        <w:drawing>
          <wp:anchor distT="0" distB="0" distL="114300" distR="114300" simplePos="0" relativeHeight="251667456" behindDoc="1" locked="0" layoutInCell="1" allowOverlap="1" wp14:anchorId="6D529383" wp14:editId="04BE1AB8">
            <wp:simplePos x="0" y="0"/>
            <wp:positionH relativeFrom="column">
              <wp:posOffset>5007610</wp:posOffset>
            </wp:positionH>
            <wp:positionV relativeFrom="paragraph">
              <wp:posOffset>17145</wp:posOffset>
            </wp:positionV>
            <wp:extent cx="219075" cy="219075"/>
            <wp:effectExtent l="0" t="0" r="9525" b="952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22F2" w:rsidRPr="00E322F2">
        <w:rPr>
          <w:noProof/>
          <w:position w:val="-8"/>
        </w:rPr>
        <w:drawing>
          <wp:inline distT="0" distB="0" distL="0" distR="0" wp14:anchorId="6A676B58" wp14:editId="6133EBF7">
            <wp:extent cx="182054" cy="200025"/>
            <wp:effectExtent l="0" t="0" r="0" b="0"/>
            <wp:docPr id="4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054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585" w:rsidRPr="006D0720">
        <w:rPr>
          <w:rFonts w:ascii="Arial MT" w:hAnsi="Arial MT" w:cs="Arial"/>
          <w:b/>
          <w:bCs/>
          <w:color w:val="1F497D" w:themeColor="text2"/>
          <w:sz w:val="20"/>
          <w:szCs w:val="20"/>
        </w:rPr>
        <w:t>Ajman, UAE</w:t>
      </w:r>
      <w:r w:rsidR="00E322F2" w:rsidRPr="006D0720">
        <w:rPr>
          <w:rFonts w:ascii="Arial MT" w:hAnsi="Arial MT" w:cs="Arial"/>
          <w:b/>
          <w:bCs/>
          <w:color w:val="1F497D" w:themeColor="text2"/>
          <w:sz w:val="20"/>
          <w:szCs w:val="20"/>
        </w:rPr>
        <w:t xml:space="preserve">  </w:t>
      </w:r>
      <w:r w:rsidR="00647585" w:rsidRPr="006D0720">
        <w:rPr>
          <w:rFonts w:ascii="Arial MT" w:hAnsi="Arial MT" w:cs="Arial"/>
          <w:b/>
          <w:bCs/>
          <w:color w:val="1F497D" w:themeColor="text2"/>
          <w:sz w:val="20"/>
          <w:szCs w:val="20"/>
        </w:rPr>
        <w:t xml:space="preserve"> </w:t>
      </w:r>
      <w:r w:rsidR="00E322F2" w:rsidRPr="006D0720">
        <w:rPr>
          <w:rFonts w:ascii="Arial MT" w:hAnsi="Arial MT" w:cs="Arial"/>
          <w:b/>
          <w:bCs/>
          <w:color w:val="1F497D" w:themeColor="text2"/>
          <w:sz w:val="20"/>
          <w:szCs w:val="20"/>
        </w:rPr>
        <w:t xml:space="preserve">    </w:t>
      </w:r>
      <w:r w:rsidR="00647585" w:rsidRPr="006D0720">
        <w:rPr>
          <w:rFonts w:ascii="Arial MT" w:hAnsi="Arial MT" w:cs="Arial"/>
          <w:b/>
          <w:bCs/>
          <w:color w:val="1F497D" w:themeColor="text2"/>
          <w:sz w:val="20"/>
          <w:szCs w:val="20"/>
        </w:rPr>
        <w:t xml:space="preserve"> +971501873084 </w:t>
      </w:r>
      <w:r w:rsidR="00E322F2" w:rsidRPr="006D0720">
        <w:rPr>
          <w:rFonts w:ascii="Arial MT" w:hAnsi="Arial MT" w:cs="Arial"/>
          <w:b/>
          <w:bCs/>
          <w:color w:val="1F497D" w:themeColor="text2"/>
          <w:sz w:val="20"/>
          <w:szCs w:val="20"/>
        </w:rPr>
        <w:t xml:space="preserve">   </w:t>
      </w:r>
      <w:r w:rsidR="00647585" w:rsidRPr="006D0720">
        <w:rPr>
          <w:rFonts w:ascii="Arial MT" w:hAnsi="Arial MT" w:cs="Arial"/>
          <w:b/>
          <w:bCs/>
          <w:color w:val="1F497D" w:themeColor="text2"/>
          <w:sz w:val="20"/>
          <w:szCs w:val="20"/>
        </w:rPr>
        <w:t xml:space="preserve"> </w:t>
      </w:r>
      <w:r w:rsidR="00E322F2" w:rsidRPr="00E322F2">
        <w:rPr>
          <w:noProof/>
          <w:color w:val="1154CC"/>
          <w:position w:val="-6"/>
        </w:rPr>
        <w:drawing>
          <wp:inline distT="0" distB="0" distL="0" distR="0" wp14:anchorId="4BAF5C93" wp14:editId="60633CFA">
            <wp:extent cx="152400" cy="1778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2F2" w:rsidRPr="006D0720">
        <w:rPr>
          <w:rFonts w:ascii="Arial MT" w:hAnsi="Arial MT" w:cs="Arial"/>
          <w:b/>
          <w:bCs/>
          <w:color w:val="1F497D" w:themeColor="text2"/>
          <w:sz w:val="20"/>
          <w:szCs w:val="20"/>
        </w:rPr>
        <w:t xml:space="preserve"> </w:t>
      </w:r>
      <w:hyperlink r:id="rId10" w:history="1">
        <w:r w:rsidR="00E322F2" w:rsidRPr="006D0720">
          <w:rPr>
            <w:rStyle w:val="Hyperlink"/>
            <w:rFonts w:ascii="Arial MT" w:hAnsi="Arial MT" w:cs="Arial"/>
            <w:b/>
            <w:bCs/>
            <w:sz w:val="20"/>
            <w:szCs w:val="20"/>
          </w:rPr>
          <w:t>hamzawajid33013301@gmail.com</w:t>
        </w:r>
      </w:hyperlink>
      <w:r w:rsidR="006D0720">
        <w:rPr>
          <w:rFonts w:ascii="Arial MT" w:hAnsi="Arial MT" w:cs="Arial"/>
          <w:b/>
          <w:bCs/>
          <w:color w:val="1F497D" w:themeColor="text2"/>
          <w:sz w:val="20"/>
          <w:szCs w:val="20"/>
        </w:rPr>
        <w:t xml:space="preserve"> </w:t>
      </w:r>
      <w:r w:rsidR="00647585">
        <w:rPr>
          <w:rFonts w:ascii="Arial MT" w:hAnsi="Arial MT" w:cs="Arial"/>
          <w:b/>
          <w:bCs/>
          <w:color w:val="1F497D" w:themeColor="text2"/>
          <w:sz w:val="20"/>
          <w:szCs w:val="20"/>
        </w:rPr>
        <w:t xml:space="preserve">       </w:t>
      </w:r>
      <w:r w:rsidR="006D0720">
        <w:rPr>
          <w:rFonts w:ascii="Arial MT" w:hAnsi="Arial MT" w:cs="Arial"/>
          <w:b/>
          <w:bCs/>
          <w:color w:val="1F497D" w:themeColor="text2"/>
          <w:sz w:val="20"/>
          <w:szCs w:val="20"/>
        </w:rPr>
        <w:t xml:space="preserve"> </w:t>
      </w:r>
      <w:hyperlink r:id="rId11" w:history="1">
        <w:r w:rsidR="006D0720" w:rsidRPr="006D0720">
          <w:rPr>
            <w:rStyle w:val="Hyperlink"/>
            <w:rFonts w:ascii="Arial MT" w:hAnsi="Arial MT" w:cs="Arial"/>
            <w:b/>
            <w:bCs/>
            <w:sz w:val="20"/>
            <w:szCs w:val="20"/>
          </w:rPr>
          <w:t>LinkedIn Profile</w:t>
        </w:r>
      </w:hyperlink>
    </w:p>
    <w:p w14:paraId="724B9F66" w14:textId="34E73795" w:rsidR="00F415D0" w:rsidRPr="00E322F2" w:rsidRDefault="00F415D0" w:rsidP="00E322F2">
      <w:pPr>
        <w:spacing w:after="0"/>
        <w:jc w:val="center"/>
        <w:rPr>
          <w:rFonts w:ascii="Arial MT" w:hAnsi="Arial MT" w:cs="Arial" w:hint="eastAsia"/>
          <w:b/>
          <w:bCs/>
        </w:rPr>
      </w:pPr>
      <w:r w:rsidRPr="00E322F2">
        <w:rPr>
          <w:rFonts w:ascii="Arial MT" w:hAnsi="Arial MT" w:cs="Arial"/>
          <w:b/>
          <w:bCs/>
        </w:rPr>
        <w:t>MS Computer Science (MSCS) – Bahria University</w:t>
      </w:r>
    </w:p>
    <w:p w14:paraId="57C035AF" w14:textId="03D86893" w:rsidR="00F415D0" w:rsidRDefault="00F415D0" w:rsidP="00E322F2">
      <w:pPr>
        <w:spacing w:after="0"/>
        <w:jc w:val="center"/>
        <w:rPr>
          <w:rFonts w:ascii="Arial MT" w:hAnsi="Arial MT" w:cs="Arial" w:hint="eastAsia"/>
          <w:b/>
          <w:bCs/>
        </w:rPr>
      </w:pPr>
      <w:r w:rsidRPr="00E322F2">
        <w:rPr>
          <w:rFonts w:ascii="Arial MT" w:hAnsi="Arial MT" w:cs="Arial"/>
          <w:b/>
          <w:bCs/>
        </w:rPr>
        <w:t>BS Information Technology (BSIT) – University of Management &amp; Technology</w:t>
      </w:r>
    </w:p>
    <w:p w14:paraId="361F10D5" w14:textId="34348C87" w:rsidR="006D0720" w:rsidRPr="00647585" w:rsidRDefault="006D0720" w:rsidP="006D0720">
      <w:pPr>
        <w:pStyle w:val="TableParagraph"/>
        <w:spacing w:line="190" w:lineRule="atLeast"/>
        <w:ind w:left="1440" w:right="2415" w:firstLine="720"/>
        <w:jc w:val="left"/>
        <w:rPr>
          <w:rFonts w:ascii="Arial MT" w:eastAsiaTheme="minorEastAsia" w:hAnsi="Arial MT" w:cs="Arial" w:hint="eastAsia"/>
        </w:rPr>
      </w:pPr>
      <w:r w:rsidRPr="004E7808">
        <w:rPr>
          <w:rFonts w:ascii="Arial MT" w:eastAsiaTheme="minorEastAsia" w:hAnsi="Arial MT" w:cs="Arial"/>
        </w:rPr>
        <w:t>Visa Status: Visit Visa (Transferable) | Available Immediately</w:t>
      </w:r>
    </w:p>
    <w:p w14:paraId="60D58ED9" w14:textId="1544A49E" w:rsidR="006D0720" w:rsidRPr="00F66766" w:rsidRDefault="00F66766" w:rsidP="00F66766">
      <w:pPr>
        <w:spacing w:after="0"/>
        <w:jc w:val="center"/>
        <w:rPr>
          <w:rFonts w:ascii="Arial MT" w:hAnsi="Arial MT" w:cs="Arial" w:hint="eastAsia"/>
          <w:b/>
          <w:bCs/>
        </w:rPr>
      </w:pPr>
      <w:r w:rsidRPr="00F66766">
        <w:rPr>
          <w:rFonts w:ascii="Arial MT" w:hAnsi="Arial MT" w:cs="Arial"/>
          <w:b/>
          <w:bCs/>
        </w:rPr>
        <w:t xml:space="preserve">Document Attestation: UAE Embassy &amp; MOFA Attestation </w:t>
      </w:r>
      <w:r>
        <w:rPr>
          <w:rFonts w:ascii="Arial MT" w:hAnsi="Arial MT" w:cs="Arial"/>
          <w:b/>
          <w:bCs/>
        </w:rPr>
        <w:t xml:space="preserve">Complete                         </w:t>
      </w:r>
    </w:p>
    <w:p w14:paraId="7100EBBC" w14:textId="1AB1D3D1" w:rsidR="00552B9D" w:rsidRPr="00E322F2" w:rsidRDefault="00000000" w:rsidP="00CA0EB5">
      <w:pPr>
        <w:spacing w:after="0"/>
        <w:rPr>
          <w:rFonts w:ascii="Arial MT" w:hAnsi="Arial MT" w:cs="Arial" w:hint="eastAsia"/>
        </w:rPr>
      </w:pPr>
      <w:r w:rsidRPr="00E322F2">
        <w:rPr>
          <w:rFonts w:ascii="Arial MT" w:hAnsi="Arial MT" w:cs="Arial"/>
        </w:rPr>
        <w:t>____________________________________________________________________________________</w:t>
      </w:r>
    </w:p>
    <w:p w14:paraId="139C8446" w14:textId="77777777" w:rsidR="00F15660" w:rsidRDefault="00F15660" w:rsidP="00647585">
      <w:pPr>
        <w:spacing w:after="0"/>
        <w:jc w:val="both"/>
        <w:rPr>
          <w:rFonts w:ascii="Arial MT" w:hAnsi="Arial MT" w:hint="eastAsia"/>
        </w:rPr>
      </w:pPr>
    </w:p>
    <w:p w14:paraId="02254F41" w14:textId="7581E58D" w:rsidR="00647585" w:rsidRDefault="00B768DE" w:rsidP="00647585">
      <w:pPr>
        <w:spacing w:after="0"/>
        <w:jc w:val="both"/>
        <w:rPr>
          <w:rFonts w:ascii="Arial MT" w:hAnsi="Arial MT" w:hint="eastAsia"/>
        </w:rPr>
      </w:pPr>
      <w:r w:rsidRPr="00B768DE">
        <w:rPr>
          <w:rFonts w:ascii="Arial MT" w:hAnsi="Arial MT"/>
        </w:rPr>
        <w:t xml:space="preserve">Project Manager with 3+ years of experience </w:t>
      </w:r>
      <w:r w:rsidR="00F15660">
        <w:rPr>
          <w:rFonts w:ascii="Arial MT" w:hAnsi="Arial MT"/>
        </w:rPr>
        <w:t xml:space="preserve">in </w:t>
      </w:r>
      <w:r w:rsidRPr="00B768DE">
        <w:rPr>
          <w:rFonts w:ascii="Arial MT" w:hAnsi="Arial MT"/>
        </w:rPr>
        <w:t>leading software, gaming, VR, and Web3 projects through the full Software Development Life Cycle (SDLC) and 7+ years of experience as a Developer. Expertise in Agile/Scrum methodologies, stakeholder management, risk mitigation, roadmap planning, and cross-functional team leadership. Proven track record of delivering high-quality solutions on time using Jira, Asana, MS Project,</w:t>
      </w:r>
      <w:r w:rsidR="00B21AC8">
        <w:rPr>
          <w:rFonts w:ascii="Arial MT" w:hAnsi="Arial MT"/>
        </w:rPr>
        <w:t xml:space="preserve"> MS Office</w:t>
      </w:r>
      <w:r w:rsidRPr="00B768DE">
        <w:rPr>
          <w:rFonts w:ascii="Arial MT" w:hAnsi="Arial MT"/>
        </w:rPr>
        <w:t xml:space="preserve"> and Unity.</w:t>
      </w:r>
    </w:p>
    <w:p w14:paraId="797125FF" w14:textId="77777777" w:rsidR="00F15660" w:rsidRPr="00B768DE" w:rsidRDefault="00F15660" w:rsidP="00647585">
      <w:pPr>
        <w:spacing w:after="0"/>
        <w:jc w:val="both"/>
        <w:rPr>
          <w:rFonts w:ascii="Arial MT" w:hAnsi="Arial MT" w:cs="Arial" w:hint="eastAsia"/>
        </w:rPr>
      </w:pPr>
    </w:p>
    <w:p w14:paraId="52AF3955" w14:textId="11D8939E" w:rsidR="00552B9D" w:rsidRPr="00E322F2" w:rsidRDefault="00000000">
      <w:pPr>
        <w:rPr>
          <w:rFonts w:ascii="Arial MT" w:hAnsi="Arial MT" w:cs="Arial" w:hint="eastAsia"/>
          <w:color w:val="1F497D" w:themeColor="text2"/>
        </w:rPr>
      </w:pPr>
      <w:r w:rsidRPr="00E322F2">
        <w:rPr>
          <w:rFonts w:ascii="Arial MT" w:hAnsi="Arial MT" w:cs="Arial"/>
          <w:b/>
          <w:color w:val="1F497D" w:themeColor="text2"/>
          <w:sz w:val="26"/>
        </w:rPr>
        <w:t>SKILLS</w:t>
      </w:r>
    </w:p>
    <w:p w14:paraId="1AAF4CA9" w14:textId="404B1A09" w:rsidR="00FF1E97" w:rsidRPr="00103A2B" w:rsidRDefault="00FF1E97" w:rsidP="00FF1E97">
      <w:pPr>
        <w:spacing w:after="0"/>
        <w:rPr>
          <w:rFonts w:ascii="Arial MT" w:hAnsi="Arial MT" w:cs="Arial" w:hint="eastAsia"/>
        </w:rPr>
      </w:pPr>
      <w:r w:rsidRPr="00FF1E97">
        <w:rPr>
          <w:rFonts w:ascii="Arial MT" w:hAnsi="Arial MT" w:cs="Arial"/>
          <w:b/>
          <w:bCs/>
        </w:rPr>
        <w:t xml:space="preserve">Project Management: </w:t>
      </w:r>
      <w:r w:rsidRPr="00FF1E97">
        <w:rPr>
          <w:rFonts w:ascii="Arial MT" w:hAnsi="Arial MT" w:cs="Arial"/>
        </w:rPr>
        <w:t>Agile, Scrum, SDLC, Waterfall, Risk Management, Scope Management, Resource Allocation, Stakeholder Management, Project Planning, Tracking, Delivery Management</w:t>
      </w:r>
    </w:p>
    <w:p w14:paraId="328F54EE" w14:textId="11CD7D25" w:rsidR="00FF1E97" w:rsidRPr="00FF1E97" w:rsidRDefault="00FF1E97" w:rsidP="00FF1E97">
      <w:pPr>
        <w:spacing w:after="0"/>
        <w:rPr>
          <w:rFonts w:ascii="Arial MT" w:hAnsi="Arial MT" w:cs="Arial" w:hint="eastAsia"/>
          <w:b/>
          <w:bCs/>
        </w:rPr>
      </w:pPr>
      <w:r w:rsidRPr="00FF1E97">
        <w:rPr>
          <w:rFonts w:ascii="Arial MT" w:hAnsi="Arial MT" w:cs="Arial"/>
          <w:b/>
          <w:bCs/>
        </w:rPr>
        <w:t xml:space="preserve">Tools: </w:t>
      </w:r>
      <w:r w:rsidRPr="00FF1E97">
        <w:rPr>
          <w:rFonts w:ascii="Arial MT" w:hAnsi="Arial MT" w:cs="Arial"/>
        </w:rPr>
        <w:t>Jira, Asana, MS Project, Unity, Godot, Unreal Engine</w:t>
      </w:r>
    </w:p>
    <w:p w14:paraId="5E9566E0" w14:textId="53E21A4C" w:rsidR="00FF1E97" w:rsidRPr="00103A2B" w:rsidRDefault="00FF1E97" w:rsidP="00FF1E97">
      <w:pPr>
        <w:spacing w:after="0"/>
        <w:rPr>
          <w:rFonts w:ascii="Arial MT" w:hAnsi="Arial MT" w:cs="Arial" w:hint="eastAsia"/>
        </w:rPr>
      </w:pPr>
      <w:r w:rsidRPr="00FF1E97">
        <w:rPr>
          <w:rFonts w:ascii="Arial MT" w:hAnsi="Arial MT" w:cs="Arial"/>
          <w:b/>
          <w:bCs/>
        </w:rPr>
        <w:t xml:space="preserve">Technical Domains: </w:t>
      </w:r>
      <w:r w:rsidRPr="00FF1E97">
        <w:rPr>
          <w:rFonts w:ascii="Arial MT" w:hAnsi="Arial MT" w:cs="Arial"/>
        </w:rPr>
        <w:t>Fintech, Blockchain, VR, AR, Game Developmen</w:t>
      </w:r>
      <w:r w:rsidR="00824C0A">
        <w:rPr>
          <w:rFonts w:ascii="Arial MT" w:hAnsi="Arial MT" w:cs="Arial"/>
        </w:rPr>
        <w:t>t, Software Development</w:t>
      </w:r>
    </w:p>
    <w:p w14:paraId="2674A7B6" w14:textId="24989311" w:rsidR="00FF1E97" w:rsidRPr="00E322F2" w:rsidRDefault="00FF1E97" w:rsidP="00FF1E97">
      <w:pPr>
        <w:spacing w:after="0"/>
        <w:rPr>
          <w:rFonts w:ascii="Arial MT" w:hAnsi="Arial MT" w:cs="Arial" w:hint="eastAsia"/>
        </w:rPr>
      </w:pPr>
      <w:r w:rsidRPr="00FF1E97">
        <w:rPr>
          <w:rFonts w:ascii="Arial MT" w:hAnsi="Arial MT" w:cs="Arial"/>
          <w:b/>
          <w:bCs/>
        </w:rPr>
        <w:t xml:space="preserve">Soft Skills: </w:t>
      </w:r>
      <w:r w:rsidRPr="00FF1E97">
        <w:rPr>
          <w:rFonts w:ascii="Arial MT" w:hAnsi="Arial MT" w:cs="Arial"/>
        </w:rPr>
        <w:t>Leadership, Communication, Client Management, Mentorship</w:t>
      </w:r>
    </w:p>
    <w:p w14:paraId="5C464722" w14:textId="77777777" w:rsidR="00CA0EB5" w:rsidRPr="00E322F2" w:rsidRDefault="00CA0EB5" w:rsidP="00CA0EB5">
      <w:pPr>
        <w:spacing w:after="0"/>
        <w:rPr>
          <w:rFonts w:ascii="Arial MT" w:hAnsi="Arial MT" w:cs="Arial" w:hint="eastAsia"/>
        </w:rPr>
      </w:pPr>
    </w:p>
    <w:p w14:paraId="1885282B" w14:textId="77777777" w:rsidR="00552B9D" w:rsidRPr="00E322F2" w:rsidRDefault="00000000">
      <w:pPr>
        <w:rPr>
          <w:rFonts w:ascii="Arial MT" w:hAnsi="Arial MT" w:cs="Arial" w:hint="eastAsia"/>
          <w:color w:val="1F497D" w:themeColor="text2"/>
        </w:rPr>
      </w:pPr>
      <w:r w:rsidRPr="00E322F2">
        <w:rPr>
          <w:rFonts w:ascii="Arial MT" w:hAnsi="Arial MT" w:cs="Arial"/>
          <w:b/>
          <w:color w:val="1F497D" w:themeColor="text2"/>
          <w:sz w:val="26"/>
        </w:rPr>
        <w:t>PROFESSIONAL EXPERIENCE</w:t>
      </w:r>
    </w:p>
    <w:p w14:paraId="430F3FA5" w14:textId="5DDBF13A" w:rsidR="00F415D0" w:rsidRPr="00E322F2" w:rsidRDefault="00000000" w:rsidP="00F415D0">
      <w:pPr>
        <w:spacing w:after="0"/>
        <w:rPr>
          <w:rFonts w:ascii="Arial MT" w:hAnsi="Arial MT" w:cs="Arial" w:hint="eastAsia"/>
          <w:b/>
          <w:color w:val="1F497D" w:themeColor="text2"/>
        </w:rPr>
      </w:pPr>
      <w:r w:rsidRPr="00E322F2">
        <w:rPr>
          <w:rFonts w:ascii="Arial MT" w:hAnsi="Arial MT" w:cs="Arial"/>
          <w:b/>
          <w:color w:val="1F497D" w:themeColor="text2"/>
        </w:rPr>
        <w:t>Technical Project Manager</w:t>
      </w:r>
      <w:r w:rsidR="00CA0EB5" w:rsidRPr="00E322F2">
        <w:rPr>
          <w:rFonts w:ascii="Arial MT" w:hAnsi="Arial MT" w:cs="Arial"/>
          <w:b/>
          <w:color w:val="1F497D" w:themeColor="text2"/>
        </w:rPr>
        <w:tab/>
      </w:r>
      <w:r w:rsidR="00CA0EB5" w:rsidRPr="00E322F2">
        <w:rPr>
          <w:rFonts w:ascii="Arial MT" w:hAnsi="Arial MT" w:cs="Arial"/>
          <w:b/>
          <w:color w:val="1F497D" w:themeColor="text2"/>
        </w:rPr>
        <w:tab/>
      </w:r>
      <w:r w:rsidR="00CA0EB5" w:rsidRPr="00E322F2">
        <w:rPr>
          <w:rFonts w:ascii="Arial MT" w:hAnsi="Arial MT" w:cs="Arial"/>
          <w:b/>
          <w:color w:val="1F497D" w:themeColor="text2"/>
        </w:rPr>
        <w:tab/>
      </w:r>
      <w:r w:rsidR="00CA0EB5" w:rsidRPr="00E322F2">
        <w:rPr>
          <w:rFonts w:ascii="Arial MT" w:hAnsi="Arial MT" w:cs="Arial"/>
          <w:b/>
          <w:color w:val="1F497D" w:themeColor="text2"/>
        </w:rPr>
        <w:tab/>
      </w:r>
      <w:r w:rsidR="00CA0EB5" w:rsidRPr="00E322F2">
        <w:rPr>
          <w:rFonts w:ascii="Arial MT" w:hAnsi="Arial MT" w:cs="Arial"/>
          <w:b/>
          <w:color w:val="1F497D" w:themeColor="text2"/>
        </w:rPr>
        <w:tab/>
      </w:r>
      <w:r w:rsidR="00CA0EB5" w:rsidRPr="00E322F2">
        <w:rPr>
          <w:rFonts w:ascii="Arial MT" w:hAnsi="Arial MT" w:cs="Arial"/>
          <w:b/>
          <w:color w:val="1F497D" w:themeColor="text2"/>
        </w:rPr>
        <w:tab/>
      </w:r>
      <w:r w:rsidR="00CA0EB5" w:rsidRPr="00E322F2">
        <w:rPr>
          <w:rFonts w:ascii="Arial MT" w:hAnsi="Arial MT" w:cs="Arial"/>
          <w:b/>
          <w:color w:val="1F497D" w:themeColor="text2"/>
        </w:rPr>
        <w:tab/>
      </w:r>
      <w:r w:rsidR="00CA0EB5" w:rsidRPr="00E322F2">
        <w:rPr>
          <w:rFonts w:ascii="Arial MT" w:hAnsi="Arial MT" w:cs="Arial"/>
          <w:b/>
          <w:color w:val="1F497D" w:themeColor="text2"/>
        </w:rPr>
        <w:tab/>
      </w:r>
      <w:r w:rsidR="00F415D0" w:rsidRPr="00E322F2">
        <w:rPr>
          <w:rFonts w:ascii="Arial MT" w:hAnsi="Arial MT" w:cs="Arial"/>
          <w:b/>
          <w:color w:val="1F497D" w:themeColor="text2"/>
        </w:rPr>
        <w:t>Nov 2024 – Present</w:t>
      </w:r>
    </w:p>
    <w:p w14:paraId="4762A574" w14:textId="3786BCAE" w:rsidR="00552B9D" w:rsidRPr="00E322F2" w:rsidRDefault="00F415D0" w:rsidP="00F415D0">
      <w:pPr>
        <w:spacing w:after="0"/>
        <w:rPr>
          <w:rFonts w:ascii="Arial MT" w:hAnsi="Arial MT" w:cs="Arial" w:hint="eastAsia"/>
          <w:color w:val="1F497D" w:themeColor="text2"/>
        </w:rPr>
      </w:pPr>
      <w:r w:rsidRPr="00E322F2">
        <w:rPr>
          <w:rFonts w:ascii="Arial MT" w:hAnsi="Arial MT" w:cs="Arial"/>
          <w:b/>
          <w:color w:val="1F497D" w:themeColor="text2"/>
        </w:rPr>
        <w:t xml:space="preserve">THE GAMINATORS GROUP </w:t>
      </w:r>
    </w:p>
    <w:p w14:paraId="2E7236F2" w14:textId="77777777" w:rsidR="00552B9D" w:rsidRPr="00E322F2" w:rsidRDefault="00000000" w:rsidP="00F415D0">
      <w:pPr>
        <w:spacing w:after="0"/>
        <w:rPr>
          <w:rFonts w:ascii="Arial MT" w:hAnsi="Arial MT" w:cs="Arial" w:hint="eastAsia"/>
        </w:rPr>
      </w:pPr>
      <w:r w:rsidRPr="00E322F2">
        <w:rPr>
          <w:rFonts w:ascii="Arial MT" w:hAnsi="Arial MT" w:cs="Arial"/>
        </w:rPr>
        <w:t>• Managed project requirements by collaborating with stakeholders and technical teams</w:t>
      </w:r>
    </w:p>
    <w:p w14:paraId="6EB2B9A7" w14:textId="77777777" w:rsidR="00552B9D" w:rsidRPr="00E322F2" w:rsidRDefault="00000000" w:rsidP="00F415D0">
      <w:pPr>
        <w:spacing w:after="0"/>
        <w:rPr>
          <w:rFonts w:ascii="Arial MT" w:hAnsi="Arial MT" w:cs="Arial" w:hint="eastAsia"/>
        </w:rPr>
      </w:pPr>
      <w:r w:rsidRPr="00E322F2">
        <w:rPr>
          <w:rFonts w:ascii="Arial MT" w:hAnsi="Arial MT" w:cs="Arial"/>
        </w:rPr>
        <w:t>• Assigned tasks and monitored progress to ensure timely delivery</w:t>
      </w:r>
    </w:p>
    <w:p w14:paraId="59893068" w14:textId="77777777" w:rsidR="00552B9D" w:rsidRPr="00E322F2" w:rsidRDefault="00000000" w:rsidP="00F415D0">
      <w:pPr>
        <w:spacing w:after="0"/>
        <w:rPr>
          <w:rFonts w:ascii="Arial MT" w:hAnsi="Arial MT" w:cs="Arial" w:hint="eastAsia"/>
        </w:rPr>
      </w:pPr>
      <w:r w:rsidRPr="00E322F2">
        <w:rPr>
          <w:rFonts w:ascii="Arial MT" w:hAnsi="Arial MT" w:cs="Arial"/>
        </w:rPr>
        <w:t>• Developed project plans defining scope, goals, timelines, and resources</w:t>
      </w:r>
    </w:p>
    <w:p w14:paraId="7F12DF9E" w14:textId="77777777" w:rsidR="00552B9D" w:rsidRPr="00E322F2" w:rsidRDefault="00000000" w:rsidP="00F415D0">
      <w:pPr>
        <w:spacing w:after="0"/>
        <w:rPr>
          <w:rFonts w:ascii="Arial MT" w:hAnsi="Arial MT" w:cs="Arial" w:hint="eastAsia"/>
        </w:rPr>
      </w:pPr>
      <w:r w:rsidRPr="00E322F2">
        <w:rPr>
          <w:rFonts w:ascii="Arial MT" w:hAnsi="Arial MT" w:cs="Arial"/>
        </w:rPr>
        <w:t>• Identified and mitigated project risks</w:t>
      </w:r>
    </w:p>
    <w:p w14:paraId="1219A870" w14:textId="77777777" w:rsidR="00552B9D" w:rsidRPr="00E322F2" w:rsidRDefault="00000000" w:rsidP="00F415D0">
      <w:pPr>
        <w:spacing w:after="0"/>
        <w:rPr>
          <w:rFonts w:ascii="Arial MT" w:hAnsi="Arial MT" w:cs="Arial" w:hint="eastAsia"/>
        </w:rPr>
      </w:pPr>
      <w:r w:rsidRPr="00E322F2">
        <w:rPr>
          <w:rFonts w:ascii="Arial MT" w:hAnsi="Arial MT" w:cs="Arial"/>
        </w:rPr>
        <w:t>• Utilized Jira and MS Project for tracking and reporting</w:t>
      </w:r>
    </w:p>
    <w:p w14:paraId="47F16AD2" w14:textId="77777777" w:rsidR="00F415D0" w:rsidRPr="00E322F2" w:rsidRDefault="00F415D0" w:rsidP="00F415D0">
      <w:pPr>
        <w:spacing w:after="0"/>
        <w:rPr>
          <w:rFonts w:ascii="Arial MT" w:hAnsi="Arial MT" w:cs="Arial" w:hint="eastAsia"/>
        </w:rPr>
      </w:pPr>
    </w:p>
    <w:p w14:paraId="5E592E50" w14:textId="581BAF73" w:rsidR="00F415D0" w:rsidRPr="00E322F2" w:rsidRDefault="00000000" w:rsidP="00F415D0">
      <w:pPr>
        <w:spacing w:after="0"/>
        <w:rPr>
          <w:rFonts w:ascii="Arial MT" w:hAnsi="Arial MT" w:cs="Arial" w:hint="eastAsia"/>
          <w:b/>
          <w:color w:val="1F497D" w:themeColor="text2"/>
        </w:rPr>
      </w:pPr>
      <w:r w:rsidRPr="00E322F2">
        <w:rPr>
          <w:rFonts w:ascii="Arial MT" w:hAnsi="Arial MT" w:cs="Arial"/>
          <w:b/>
          <w:color w:val="1F497D" w:themeColor="text2"/>
        </w:rPr>
        <w:t>Project Manager / Senior Software Engineer</w:t>
      </w:r>
      <w:r w:rsidR="00CA0EB5" w:rsidRPr="00E322F2">
        <w:rPr>
          <w:rFonts w:ascii="Arial MT" w:hAnsi="Arial MT" w:cs="Arial"/>
          <w:b/>
          <w:color w:val="1F497D" w:themeColor="text2"/>
        </w:rPr>
        <w:tab/>
      </w:r>
      <w:r w:rsidR="00CA0EB5" w:rsidRPr="00E322F2">
        <w:rPr>
          <w:rFonts w:ascii="Arial MT" w:hAnsi="Arial MT" w:cs="Arial"/>
          <w:b/>
          <w:color w:val="1F497D" w:themeColor="text2"/>
        </w:rPr>
        <w:tab/>
      </w:r>
      <w:r w:rsidR="00CA0EB5" w:rsidRPr="00E322F2">
        <w:rPr>
          <w:rFonts w:ascii="Arial MT" w:hAnsi="Arial MT" w:cs="Arial"/>
          <w:b/>
          <w:color w:val="1F497D" w:themeColor="text2"/>
        </w:rPr>
        <w:tab/>
      </w:r>
      <w:r w:rsidR="00CA0EB5" w:rsidRPr="00E322F2">
        <w:rPr>
          <w:rFonts w:ascii="Arial MT" w:hAnsi="Arial MT" w:cs="Arial"/>
          <w:b/>
          <w:color w:val="1F497D" w:themeColor="text2"/>
        </w:rPr>
        <w:tab/>
      </w:r>
      <w:r w:rsidR="00CA0EB5" w:rsidRPr="00E322F2">
        <w:rPr>
          <w:rFonts w:ascii="Arial MT" w:hAnsi="Arial MT" w:cs="Arial"/>
          <w:b/>
          <w:color w:val="1F497D" w:themeColor="text2"/>
        </w:rPr>
        <w:tab/>
      </w:r>
      <w:r w:rsidR="00F415D0" w:rsidRPr="00E322F2">
        <w:rPr>
          <w:rFonts w:ascii="Arial MT" w:hAnsi="Arial MT" w:cs="Arial"/>
          <w:b/>
          <w:color w:val="1F497D" w:themeColor="text2"/>
        </w:rPr>
        <w:t>Oct 2020 – Aug 2024</w:t>
      </w:r>
    </w:p>
    <w:p w14:paraId="7D5F83DC" w14:textId="0894FBA0" w:rsidR="00552B9D" w:rsidRPr="00E322F2" w:rsidRDefault="00F415D0" w:rsidP="00F415D0">
      <w:pPr>
        <w:spacing w:after="0"/>
        <w:rPr>
          <w:rFonts w:ascii="Arial MT" w:hAnsi="Arial MT" w:cs="Arial" w:hint="eastAsia"/>
          <w:color w:val="1F497D" w:themeColor="text2"/>
        </w:rPr>
      </w:pPr>
      <w:r w:rsidRPr="00E322F2">
        <w:rPr>
          <w:rFonts w:ascii="Arial MT" w:hAnsi="Arial MT" w:cs="Arial"/>
          <w:b/>
          <w:color w:val="1F497D" w:themeColor="text2"/>
        </w:rPr>
        <w:t xml:space="preserve">FIVE RIVERS TECHNOLOGY </w:t>
      </w:r>
    </w:p>
    <w:p w14:paraId="54529172" w14:textId="77777777" w:rsidR="00552B9D" w:rsidRPr="00E322F2" w:rsidRDefault="00000000" w:rsidP="00F415D0">
      <w:pPr>
        <w:spacing w:after="0"/>
        <w:rPr>
          <w:rFonts w:ascii="Arial MT" w:hAnsi="Arial MT" w:cs="Arial" w:hint="eastAsia"/>
        </w:rPr>
      </w:pPr>
      <w:r w:rsidRPr="00E322F2">
        <w:rPr>
          <w:rFonts w:ascii="Arial MT" w:hAnsi="Arial MT" w:cs="Arial"/>
        </w:rPr>
        <w:t>• Led software projects from planning to deployment</w:t>
      </w:r>
    </w:p>
    <w:p w14:paraId="7EA2AC6F" w14:textId="77777777" w:rsidR="00552B9D" w:rsidRPr="00E322F2" w:rsidRDefault="00000000" w:rsidP="00F415D0">
      <w:pPr>
        <w:spacing w:after="0"/>
        <w:rPr>
          <w:rFonts w:ascii="Arial MT" w:hAnsi="Arial MT" w:cs="Arial" w:hint="eastAsia"/>
        </w:rPr>
      </w:pPr>
      <w:r w:rsidRPr="00E322F2">
        <w:rPr>
          <w:rFonts w:ascii="Arial MT" w:hAnsi="Arial MT" w:cs="Arial"/>
        </w:rPr>
        <w:t>• Coordinated cross-functional development teams</w:t>
      </w:r>
    </w:p>
    <w:p w14:paraId="41BE1F5A" w14:textId="77777777" w:rsidR="00552B9D" w:rsidRPr="00E322F2" w:rsidRDefault="00000000" w:rsidP="00F415D0">
      <w:pPr>
        <w:spacing w:after="0"/>
        <w:rPr>
          <w:rFonts w:ascii="Arial MT" w:hAnsi="Arial MT" w:cs="Arial" w:hint="eastAsia"/>
        </w:rPr>
      </w:pPr>
      <w:r w:rsidRPr="00E322F2">
        <w:rPr>
          <w:rFonts w:ascii="Arial MT" w:hAnsi="Arial MT" w:cs="Arial"/>
        </w:rPr>
        <w:t>• Managed schedules, deliverables, and reporting using Jira</w:t>
      </w:r>
    </w:p>
    <w:p w14:paraId="542F4241" w14:textId="77777777" w:rsidR="00CA0EB5" w:rsidRPr="00E322F2" w:rsidRDefault="00CA0EB5" w:rsidP="00F415D0">
      <w:pPr>
        <w:spacing w:after="0"/>
        <w:rPr>
          <w:rFonts w:ascii="Arial MT" w:hAnsi="Arial MT" w:cs="Arial" w:hint="eastAsia"/>
        </w:rPr>
      </w:pPr>
    </w:p>
    <w:p w14:paraId="35C59171" w14:textId="48A64057" w:rsidR="00552B9D" w:rsidRPr="00E322F2" w:rsidRDefault="00000000" w:rsidP="00CA0EB5">
      <w:pPr>
        <w:spacing w:after="0"/>
        <w:rPr>
          <w:rFonts w:ascii="Arial MT" w:hAnsi="Arial MT" w:cs="Arial" w:hint="eastAsia"/>
          <w:b/>
          <w:color w:val="1F497D" w:themeColor="text2"/>
        </w:rPr>
      </w:pPr>
      <w:r w:rsidRPr="00E322F2">
        <w:rPr>
          <w:rFonts w:ascii="Arial MT" w:hAnsi="Arial MT" w:cs="Arial"/>
          <w:b/>
          <w:color w:val="1F497D" w:themeColor="text2"/>
        </w:rPr>
        <w:t>Senior Game Developer / Project Lead</w:t>
      </w:r>
      <w:r w:rsidR="00CA0EB5" w:rsidRPr="00E322F2">
        <w:rPr>
          <w:rFonts w:ascii="Arial MT" w:hAnsi="Arial MT" w:cs="Arial"/>
          <w:b/>
          <w:color w:val="1F497D" w:themeColor="text2"/>
        </w:rPr>
        <w:tab/>
      </w:r>
      <w:r w:rsidR="00CA0EB5" w:rsidRPr="00E322F2">
        <w:rPr>
          <w:rFonts w:ascii="Arial MT" w:hAnsi="Arial MT" w:cs="Arial"/>
          <w:b/>
          <w:color w:val="1F497D" w:themeColor="text2"/>
        </w:rPr>
        <w:tab/>
      </w:r>
      <w:r w:rsidR="00CA0EB5" w:rsidRPr="00E322F2">
        <w:rPr>
          <w:rFonts w:ascii="Arial MT" w:hAnsi="Arial MT" w:cs="Arial"/>
          <w:b/>
          <w:color w:val="1F497D" w:themeColor="text2"/>
        </w:rPr>
        <w:tab/>
      </w:r>
      <w:r w:rsidR="00CA0EB5" w:rsidRPr="00E322F2">
        <w:rPr>
          <w:rFonts w:ascii="Arial MT" w:hAnsi="Arial MT" w:cs="Arial"/>
          <w:b/>
          <w:color w:val="1F497D" w:themeColor="text2"/>
        </w:rPr>
        <w:tab/>
      </w:r>
      <w:r w:rsidR="00CA0EB5" w:rsidRPr="00E322F2">
        <w:rPr>
          <w:rFonts w:ascii="Arial MT" w:hAnsi="Arial MT" w:cs="Arial"/>
          <w:b/>
          <w:color w:val="1F497D" w:themeColor="text2"/>
        </w:rPr>
        <w:tab/>
      </w:r>
      <w:r w:rsidR="00CA0EB5" w:rsidRPr="00E322F2">
        <w:rPr>
          <w:rFonts w:ascii="Arial MT" w:hAnsi="Arial MT" w:cs="Arial"/>
          <w:b/>
          <w:color w:val="1F497D" w:themeColor="text2"/>
        </w:rPr>
        <w:tab/>
      </w:r>
      <w:r w:rsidRPr="00E322F2">
        <w:rPr>
          <w:rFonts w:ascii="Arial MT" w:hAnsi="Arial MT" w:cs="Arial"/>
          <w:b/>
          <w:color w:val="1F497D" w:themeColor="text2"/>
        </w:rPr>
        <w:t>Mar 2020 – Sep 2020</w:t>
      </w:r>
    </w:p>
    <w:p w14:paraId="0612FC8B" w14:textId="3FD6EBC1" w:rsidR="00CA0EB5" w:rsidRPr="00E322F2" w:rsidRDefault="00CA0EB5" w:rsidP="00CA0EB5">
      <w:pPr>
        <w:spacing w:after="0"/>
        <w:rPr>
          <w:rFonts w:ascii="Arial MT" w:hAnsi="Arial MT" w:cs="Arial" w:hint="eastAsia"/>
          <w:color w:val="1F497D" w:themeColor="text2"/>
        </w:rPr>
      </w:pPr>
      <w:r w:rsidRPr="00E322F2">
        <w:rPr>
          <w:rFonts w:ascii="Arial MT" w:hAnsi="Arial MT" w:cs="Arial"/>
          <w:b/>
          <w:color w:val="1F497D" w:themeColor="text2"/>
        </w:rPr>
        <w:t>ABSTRON PVT LTD</w:t>
      </w:r>
    </w:p>
    <w:p w14:paraId="77697C68" w14:textId="77777777" w:rsidR="00552B9D" w:rsidRPr="00E322F2" w:rsidRDefault="00000000" w:rsidP="00CA0EB5">
      <w:pPr>
        <w:spacing w:after="0"/>
        <w:rPr>
          <w:rFonts w:ascii="Arial MT" w:hAnsi="Arial MT" w:cs="Arial" w:hint="eastAsia"/>
        </w:rPr>
      </w:pPr>
      <w:r w:rsidRPr="00E322F2">
        <w:rPr>
          <w:rFonts w:ascii="Arial MT" w:hAnsi="Arial MT" w:cs="Arial"/>
        </w:rPr>
        <w:t>• Analyzed live data and player feedback to improve game experience</w:t>
      </w:r>
    </w:p>
    <w:p w14:paraId="24D69240" w14:textId="77777777" w:rsidR="00552B9D" w:rsidRPr="00E322F2" w:rsidRDefault="00000000" w:rsidP="00CA0EB5">
      <w:pPr>
        <w:spacing w:after="0"/>
        <w:rPr>
          <w:rFonts w:ascii="Arial MT" w:hAnsi="Arial MT" w:cs="Arial" w:hint="eastAsia"/>
        </w:rPr>
      </w:pPr>
      <w:r w:rsidRPr="00E322F2">
        <w:rPr>
          <w:rFonts w:ascii="Arial MT" w:hAnsi="Arial MT" w:cs="Arial"/>
        </w:rPr>
        <w:t>• Participated in feature ideation and design discussions</w:t>
      </w:r>
    </w:p>
    <w:p w14:paraId="56B56D73" w14:textId="77777777" w:rsidR="00552B9D" w:rsidRPr="00E322F2" w:rsidRDefault="00000000" w:rsidP="00CA0EB5">
      <w:pPr>
        <w:spacing w:after="0"/>
        <w:rPr>
          <w:rFonts w:ascii="Arial MT" w:hAnsi="Arial MT" w:cs="Arial" w:hint="eastAsia"/>
        </w:rPr>
      </w:pPr>
      <w:r w:rsidRPr="00E322F2">
        <w:rPr>
          <w:rFonts w:ascii="Arial MT" w:hAnsi="Arial MT" w:cs="Arial"/>
        </w:rPr>
        <w:t>• Coordinated with multidisciplinary teams</w:t>
      </w:r>
    </w:p>
    <w:p w14:paraId="646F6EDD" w14:textId="77777777" w:rsidR="00CA0EB5" w:rsidRDefault="00CA0EB5" w:rsidP="00CA0EB5">
      <w:pPr>
        <w:spacing w:after="0"/>
        <w:rPr>
          <w:rFonts w:ascii="Arial MT" w:hAnsi="Arial MT" w:cs="Arial" w:hint="eastAsia"/>
        </w:rPr>
      </w:pPr>
    </w:p>
    <w:p w14:paraId="79E72BB4" w14:textId="77777777" w:rsidR="006D7EB0" w:rsidRDefault="006D7EB0" w:rsidP="00CA0EB5">
      <w:pPr>
        <w:spacing w:after="0"/>
        <w:rPr>
          <w:rFonts w:ascii="Arial MT" w:hAnsi="Arial MT" w:cs="Arial" w:hint="eastAsia"/>
        </w:rPr>
      </w:pPr>
    </w:p>
    <w:p w14:paraId="5AEAD2E7" w14:textId="77777777" w:rsidR="006D7EB0" w:rsidRPr="00E322F2" w:rsidRDefault="006D7EB0" w:rsidP="00CA0EB5">
      <w:pPr>
        <w:spacing w:after="0"/>
        <w:rPr>
          <w:rFonts w:ascii="Arial MT" w:hAnsi="Arial MT" w:cs="Arial" w:hint="eastAsia"/>
        </w:rPr>
      </w:pPr>
    </w:p>
    <w:p w14:paraId="0934CA91" w14:textId="6373C30F" w:rsidR="00552B9D" w:rsidRPr="00E322F2" w:rsidRDefault="00000000" w:rsidP="00CA0EB5">
      <w:pPr>
        <w:spacing w:after="0"/>
        <w:rPr>
          <w:rFonts w:ascii="Arial MT" w:hAnsi="Arial MT" w:cs="Arial" w:hint="eastAsia"/>
          <w:b/>
          <w:color w:val="1F497D" w:themeColor="text2"/>
        </w:rPr>
      </w:pPr>
      <w:r w:rsidRPr="00E322F2">
        <w:rPr>
          <w:rFonts w:ascii="Arial MT" w:hAnsi="Arial MT" w:cs="Arial"/>
          <w:b/>
          <w:color w:val="1F497D" w:themeColor="text2"/>
        </w:rPr>
        <w:lastRenderedPageBreak/>
        <w:t>Unity Game Developer (3D/VR)</w:t>
      </w:r>
      <w:r w:rsidR="00CA0EB5" w:rsidRPr="00E322F2">
        <w:rPr>
          <w:rFonts w:ascii="Arial MT" w:hAnsi="Arial MT" w:cs="Arial"/>
          <w:b/>
          <w:color w:val="1F497D" w:themeColor="text2"/>
        </w:rPr>
        <w:tab/>
      </w:r>
      <w:r w:rsidR="00CA0EB5" w:rsidRPr="00E322F2">
        <w:rPr>
          <w:rFonts w:ascii="Arial MT" w:hAnsi="Arial MT" w:cs="Arial"/>
          <w:b/>
          <w:color w:val="1F497D" w:themeColor="text2"/>
        </w:rPr>
        <w:tab/>
      </w:r>
      <w:r w:rsidR="00CA0EB5" w:rsidRPr="00E322F2">
        <w:rPr>
          <w:rFonts w:ascii="Arial MT" w:hAnsi="Arial MT" w:cs="Arial"/>
          <w:b/>
          <w:color w:val="1F497D" w:themeColor="text2"/>
        </w:rPr>
        <w:tab/>
      </w:r>
      <w:r w:rsidR="00CA0EB5" w:rsidRPr="00E322F2">
        <w:rPr>
          <w:rFonts w:ascii="Arial MT" w:hAnsi="Arial MT" w:cs="Arial"/>
          <w:b/>
          <w:color w:val="1F497D" w:themeColor="text2"/>
        </w:rPr>
        <w:tab/>
      </w:r>
      <w:r w:rsidR="00CA0EB5" w:rsidRPr="00E322F2">
        <w:rPr>
          <w:rFonts w:ascii="Arial MT" w:hAnsi="Arial MT" w:cs="Arial"/>
          <w:b/>
          <w:color w:val="1F497D" w:themeColor="text2"/>
        </w:rPr>
        <w:tab/>
      </w:r>
      <w:r w:rsidR="00CA0EB5" w:rsidRPr="00E322F2">
        <w:rPr>
          <w:rFonts w:ascii="Arial MT" w:hAnsi="Arial MT" w:cs="Arial"/>
          <w:b/>
          <w:color w:val="1F497D" w:themeColor="text2"/>
        </w:rPr>
        <w:tab/>
      </w:r>
      <w:r w:rsidR="00CA0EB5" w:rsidRPr="00E322F2">
        <w:rPr>
          <w:rFonts w:ascii="Arial MT" w:hAnsi="Arial MT" w:cs="Arial"/>
          <w:b/>
          <w:color w:val="1F497D" w:themeColor="text2"/>
        </w:rPr>
        <w:tab/>
      </w:r>
      <w:r w:rsidRPr="00E322F2">
        <w:rPr>
          <w:rFonts w:ascii="Arial MT" w:hAnsi="Arial MT" w:cs="Arial"/>
          <w:b/>
          <w:color w:val="1F497D" w:themeColor="text2"/>
        </w:rPr>
        <w:t>Apr 2019 – Mar 2020</w:t>
      </w:r>
    </w:p>
    <w:p w14:paraId="34341277" w14:textId="58C41899" w:rsidR="00CA0EB5" w:rsidRPr="00E322F2" w:rsidRDefault="00CA0EB5" w:rsidP="00CA0EB5">
      <w:pPr>
        <w:spacing w:after="0"/>
        <w:rPr>
          <w:rFonts w:ascii="Arial MT" w:hAnsi="Arial MT" w:cs="Arial" w:hint="eastAsia"/>
          <w:color w:val="1F497D" w:themeColor="text2"/>
        </w:rPr>
      </w:pPr>
      <w:r w:rsidRPr="00E322F2">
        <w:rPr>
          <w:rFonts w:ascii="Arial MT" w:hAnsi="Arial MT" w:cs="Arial"/>
          <w:b/>
          <w:color w:val="1F497D" w:themeColor="text2"/>
        </w:rPr>
        <w:t>NEXTAGE TECHNOLOGIES</w:t>
      </w:r>
    </w:p>
    <w:p w14:paraId="494BE4D5" w14:textId="77777777" w:rsidR="00552B9D" w:rsidRPr="00E322F2" w:rsidRDefault="00000000" w:rsidP="00CA0EB5">
      <w:pPr>
        <w:spacing w:after="0"/>
        <w:rPr>
          <w:rFonts w:ascii="Arial MT" w:hAnsi="Arial MT" w:cs="Arial" w:hint="eastAsia"/>
        </w:rPr>
      </w:pPr>
      <w:r w:rsidRPr="00E322F2">
        <w:rPr>
          <w:rFonts w:ascii="Arial MT" w:hAnsi="Arial MT" w:cs="Arial"/>
        </w:rPr>
        <w:t>• Developed and optimized Unity 3D applications</w:t>
      </w:r>
    </w:p>
    <w:p w14:paraId="7F969624" w14:textId="77777777" w:rsidR="00552B9D" w:rsidRPr="00E322F2" w:rsidRDefault="00000000" w:rsidP="00CA0EB5">
      <w:pPr>
        <w:spacing w:after="0"/>
        <w:rPr>
          <w:rFonts w:ascii="Arial MT" w:hAnsi="Arial MT" w:cs="Arial" w:hint="eastAsia"/>
        </w:rPr>
      </w:pPr>
      <w:r w:rsidRPr="00E322F2">
        <w:rPr>
          <w:rFonts w:ascii="Arial MT" w:hAnsi="Arial MT" w:cs="Arial"/>
        </w:rPr>
        <w:t>• Built prototypes for new gameplay mechanics</w:t>
      </w:r>
    </w:p>
    <w:p w14:paraId="4F0AF051" w14:textId="77777777" w:rsidR="00552B9D" w:rsidRPr="00E322F2" w:rsidRDefault="00000000" w:rsidP="00CA0EB5">
      <w:pPr>
        <w:spacing w:after="0"/>
        <w:rPr>
          <w:rFonts w:ascii="Arial MT" w:hAnsi="Arial MT" w:cs="Arial" w:hint="eastAsia"/>
        </w:rPr>
      </w:pPr>
      <w:r w:rsidRPr="00E322F2">
        <w:rPr>
          <w:rFonts w:ascii="Arial MT" w:hAnsi="Arial MT" w:cs="Arial"/>
        </w:rPr>
        <w:t>• Improved performance through profiling and optimization</w:t>
      </w:r>
    </w:p>
    <w:p w14:paraId="37A34128" w14:textId="77777777" w:rsidR="00CA0EB5" w:rsidRPr="00E322F2" w:rsidRDefault="00CA0EB5" w:rsidP="00CA0EB5">
      <w:pPr>
        <w:spacing w:after="0"/>
        <w:rPr>
          <w:rFonts w:ascii="Arial MT" w:hAnsi="Arial MT" w:cs="Arial" w:hint="eastAsia"/>
        </w:rPr>
      </w:pPr>
    </w:p>
    <w:p w14:paraId="71B23C66" w14:textId="5965D4F6" w:rsidR="00552B9D" w:rsidRPr="00E322F2" w:rsidRDefault="00000000" w:rsidP="00CA0EB5">
      <w:pPr>
        <w:spacing w:after="0"/>
        <w:rPr>
          <w:rFonts w:ascii="Arial MT" w:hAnsi="Arial MT" w:cs="Arial" w:hint="eastAsia"/>
          <w:b/>
          <w:color w:val="1F497D" w:themeColor="text2"/>
        </w:rPr>
      </w:pPr>
      <w:r w:rsidRPr="00E322F2">
        <w:rPr>
          <w:rFonts w:ascii="Arial MT" w:hAnsi="Arial MT" w:cs="Arial"/>
          <w:b/>
          <w:color w:val="1F497D" w:themeColor="text2"/>
        </w:rPr>
        <w:t xml:space="preserve">Senior Game Developer &amp; Internee Trainer </w:t>
      </w:r>
      <w:r w:rsidR="00CA0EB5" w:rsidRPr="00E322F2">
        <w:rPr>
          <w:rFonts w:ascii="Arial MT" w:hAnsi="Arial MT" w:cs="Arial"/>
          <w:b/>
          <w:color w:val="1F497D" w:themeColor="text2"/>
        </w:rPr>
        <w:tab/>
      </w:r>
      <w:r w:rsidR="00CA0EB5" w:rsidRPr="00E322F2">
        <w:rPr>
          <w:rFonts w:ascii="Arial MT" w:hAnsi="Arial MT" w:cs="Arial"/>
          <w:b/>
          <w:color w:val="1F497D" w:themeColor="text2"/>
        </w:rPr>
        <w:tab/>
      </w:r>
      <w:r w:rsidR="00CA0EB5" w:rsidRPr="00E322F2">
        <w:rPr>
          <w:rFonts w:ascii="Arial MT" w:hAnsi="Arial MT" w:cs="Arial"/>
          <w:b/>
          <w:color w:val="1F497D" w:themeColor="text2"/>
        </w:rPr>
        <w:tab/>
      </w:r>
      <w:r w:rsidR="00CA0EB5" w:rsidRPr="00E322F2">
        <w:rPr>
          <w:rFonts w:ascii="Arial MT" w:hAnsi="Arial MT" w:cs="Arial"/>
          <w:b/>
          <w:color w:val="1F497D" w:themeColor="text2"/>
        </w:rPr>
        <w:tab/>
      </w:r>
      <w:r w:rsidR="00CA0EB5" w:rsidRPr="00E322F2">
        <w:rPr>
          <w:rFonts w:ascii="Arial MT" w:hAnsi="Arial MT" w:cs="Arial"/>
          <w:b/>
          <w:color w:val="1F497D" w:themeColor="text2"/>
        </w:rPr>
        <w:tab/>
      </w:r>
      <w:r w:rsidRPr="00E322F2">
        <w:rPr>
          <w:rFonts w:ascii="Arial MT" w:hAnsi="Arial MT" w:cs="Arial"/>
          <w:b/>
          <w:color w:val="1F497D" w:themeColor="text2"/>
        </w:rPr>
        <w:t>Jun 2017 – Sep 2018</w:t>
      </w:r>
    </w:p>
    <w:p w14:paraId="5786E547" w14:textId="038B2FB6" w:rsidR="00CA0EB5" w:rsidRPr="00E322F2" w:rsidRDefault="00CA0EB5" w:rsidP="00CA0EB5">
      <w:pPr>
        <w:spacing w:after="0"/>
        <w:rPr>
          <w:rFonts w:ascii="Arial MT" w:hAnsi="Arial MT" w:cs="Arial" w:hint="eastAsia"/>
          <w:color w:val="1F497D" w:themeColor="text2"/>
        </w:rPr>
      </w:pPr>
      <w:r w:rsidRPr="00E322F2">
        <w:rPr>
          <w:rFonts w:ascii="Arial MT" w:hAnsi="Arial MT" w:cs="Arial"/>
          <w:b/>
          <w:color w:val="1F497D" w:themeColor="text2"/>
        </w:rPr>
        <w:t>CODING SQUARES</w:t>
      </w:r>
    </w:p>
    <w:p w14:paraId="5DC40140" w14:textId="77777777" w:rsidR="00552B9D" w:rsidRPr="00E322F2" w:rsidRDefault="00000000" w:rsidP="00CA0EB5">
      <w:pPr>
        <w:spacing w:after="0"/>
        <w:rPr>
          <w:rFonts w:ascii="Arial MT" w:hAnsi="Arial MT" w:cs="Arial" w:hint="eastAsia"/>
        </w:rPr>
      </w:pPr>
      <w:r w:rsidRPr="00E322F2">
        <w:rPr>
          <w:rFonts w:ascii="Arial MT" w:hAnsi="Arial MT" w:cs="Arial"/>
        </w:rPr>
        <w:t>• Mentored junior developers in game development best practices</w:t>
      </w:r>
    </w:p>
    <w:p w14:paraId="4370D92E" w14:textId="77777777" w:rsidR="00552B9D" w:rsidRPr="00E322F2" w:rsidRDefault="00000000" w:rsidP="00CA0EB5">
      <w:pPr>
        <w:spacing w:after="0"/>
        <w:rPr>
          <w:rFonts w:ascii="Arial MT" w:hAnsi="Arial MT" w:cs="Arial" w:hint="eastAsia"/>
        </w:rPr>
      </w:pPr>
      <w:r w:rsidRPr="00E322F2">
        <w:rPr>
          <w:rFonts w:ascii="Arial MT" w:hAnsi="Arial MT" w:cs="Arial"/>
        </w:rPr>
        <w:t>• Delivered high-quality code under tight timelines</w:t>
      </w:r>
    </w:p>
    <w:p w14:paraId="68845205" w14:textId="77777777" w:rsidR="00CA0EB5" w:rsidRPr="00E322F2" w:rsidRDefault="00CA0EB5" w:rsidP="00CA0EB5">
      <w:pPr>
        <w:spacing w:after="0"/>
        <w:rPr>
          <w:rFonts w:ascii="Arial MT" w:hAnsi="Arial MT" w:cs="Arial" w:hint="eastAsia"/>
        </w:rPr>
      </w:pPr>
    </w:p>
    <w:p w14:paraId="4A7B1D50" w14:textId="77777777" w:rsidR="00CA0EB5" w:rsidRPr="00E322F2" w:rsidRDefault="00CA0EB5" w:rsidP="00CA0EB5">
      <w:pPr>
        <w:rPr>
          <w:rFonts w:ascii="Arial MT" w:hAnsi="Arial MT" w:cs="Arial" w:hint="eastAsia"/>
          <w:color w:val="1F497D" w:themeColor="text2"/>
        </w:rPr>
      </w:pPr>
      <w:r w:rsidRPr="00E322F2">
        <w:rPr>
          <w:rFonts w:ascii="Arial MT" w:hAnsi="Arial MT" w:cs="Arial"/>
          <w:b/>
          <w:color w:val="1F497D" w:themeColor="text2"/>
          <w:sz w:val="26"/>
        </w:rPr>
        <w:t>CERTIFICATIONS</w:t>
      </w:r>
    </w:p>
    <w:p w14:paraId="702061C6" w14:textId="77777777" w:rsidR="00CA0EB5" w:rsidRPr="00E322F2" w:rsidRDefault="00CA0EB5" w:rsidP="00CA0EB5">
      <w:pPr>
        <w:spacing w:after="0"/>
        <w:rPr>
          <w:rFonts w:ascii="Arial MT" w:hAnsi="Arial MT" w:cs="Arial" w:hint="eastAsia"/>
        </w:rPr>
      </w:pPr>
      <w:r w:rsidRPr="00E322F2">
        <w:rPr>
          <w:rFonts w:ascii="Arial MT" w:hAnsi="Arial MT" w:cs="Arial"/>
        </w:rPr>
        <w:t>• Project Management Essentials – Howard University (Coursera)</w:t>
      </w:r>
    </w:p>
    <w:p w14:paraId="2553CF5C" w14:textId="77777777" w:rsidR="00CA0EB5" w:rsidRPr="00E322F2" w:rsidRDefault="00CA0EB5" w:rsidP="00CA0EB5">
      <w:pPr>
        <w:spacing w:after="0"/>
        <w:rPr>
          <w:rFonts w:ascii="Arial MT" w:hAnsi="Arial MT" w:cs="Arial" w:hint="eastAsia"/>
        </w:rPr>
      </w:pPr>
      <w:r w:rsidRPr="00E322F2">
        <w:rPr>
          <w:rFonts w:ascii="Arial MT" w:hAnsi="Arial MT" w:cs="Arial"/>
        </w:rPr>
        <w:t>• Project Risk Management – Coursera</w:t>
      </w:r>
    </w:p>
    <w:p w14:paraId="1B46BB97" w14:textId="77777777" w:rsidR="00CA0EB5" w:rsidRPr="00E322F2" w:rsidRDefault="00CA0EB5" w:rsidP="00CA0EB5">
      <w:pPr>
        <w:spacing w:after="0"/>
        <w:rPr>
          <w:rFonts w:ascii="Arial MT" w:hAnsi="Arial MT" w:cs="Arial" w:hint="eastAsia"/>
        </w:rPr>
      </w:pPr>
      <w:r w:rsidRPr="00E322F2">
        <w:rPr>
          <w:rFonts w:ascii="Arial MT" w:hAnsi="Arial MT" w:cs="Arial"/>
        </w:rPr>
        <w:t>• Project Management Fundamentals – Google (Coursera)</w:t>
      </w:r>
    </w:p>
    <w:p w14:paraId="0397480E" w14:textId="77777777" w:rsidR="00CA0EB5" w:rsidRPr="00E322F2" w:rsidRDefault="00CA0EB5" w:rsidP="00CA0EB5">
      <w:pPr>
        <w:spacing w:after="0"/>
        <w:rPr>
          <w:rFonts w:ascii="Arial MT" w:hAnsi="Arial MT" w:cs="Arial" w:hint="eastAsia"/>
        </w:rPr>
      </w:pPr>
      <w:r w:rsidRPr="00E322F2">
        <w:rPr>
          <w:rFonts w:ascii="Arial MT" w:hAnsi="Arial MT" w:cs="Arial"/>
        </w:rPr>
        <w:t>• PMP Certification – In Progress</w:t>
      </w:r>
    </w:p>
    <w:p w14:paraId="051324E5" w14:textId="789E53EE" w:rsidR="00CA0EB5" w:rsidRPr="00E322F2" w:rsidRDefault="00CA0EB5" w:rsidP="00CA0EB5">
      <w:pPr>
        <w:spacing w:after="0"/>
        <w:rPr>
          <w:rFonts w:ascii="Arial MT" w:hAnsi="Arial MT" w:cs="Arial" w:hint="eastAsia"/>
        </w:rPr>
      </w:pPr>
      <w:r w:rsidRPr="00E322F2">
        <w:rPr>
          <w:rFonts w:ascii="Arial MT" w:hAnsi="Arial MT" w:cs="Arial"/>
        </w:rPr>
        <w:t>• Scrum Master Certification – In Progress</w:t>
      </w:r>
    </w:p>
    <w:p w14:paraId="50A0B076" w14:textId="77777777" w:rsidR="00CA0EB5" w:rsidRPr="00E322F2" w:rsidRDefault="00CA0EB5" w:rsidP="00CA0EB5">
      <w:pPr>
        <w:spacing w:after="0"/>
        <w:rPr>
          <w:rFonts w:ascii="Arial MT" w:hAnsi="Arial MT" w:cs="Arial" w:hint="eastAsia"/>
        </w:rPr>
      </w:pPr>
    </w:p>
    <w:p w14:paraId="5B4886E3" w14:textId="6E170B23" w:rsidR="00552B9D" w:rsidRPr="00E322F2" w:rsidRDefault="00000000">
      <w:pPr>
        <w:rPr>
          <w:rFonts w:ascii="Arial MT" w:hAnsi="Arial MT" w:cs="Arial" w:hint="eastAsia"/>
          <w:color w:val="1F497D" w:themeColor="text2"/>
        </w:rPr>
      </w:pPr>
      <w:r w:rsidRPr="00E322F2">
        <w:rPr>
          <w:rFonts w:ascii="Arial MT" w:hAnsi="Arial MT" w:cs="Arial"/>
          <w:b/>
          <w:color w:val="1F497D" w:themeColor="text2"/>
          <w:sz w:val="26"/>
        </w:rPr>
        <w:t>PUBLICATIONS</w:t>
      </w:r>
    </w:p>
    <w:p w14:paraId="086B8FC1" w14:textId="77777777" w:rsidR="00552B9D" w:rsidRPr="00E322F2" w:rsidRDefault="00000000" w:rsidP="00CA0EB5">
      <w:pPr>
        <w:spacing w:after="0"/>
        <w:rPr>
          <w:rFonts w:ascii="Arial MT" w:hAnsi="Arial MT" w:cs="Arial" w:hint="eastAsia"/>
        </w:rPr>
      </w:pPr>
      <w:r w:rsidRPr="00E322F2">
        <w:rPr>
          <w:rFonts w:ascii="Arial MT" w:hAnsi="Arial MT" w:cs="Arial"/>
        </w:rPr>
        <w:t xml:space="preserve">• </w:t>
      </w:r>
      <w:r w:rsidRPr="00E322F2">
        <w:rPr>
          <w:rFonts w:ascii="Arial MT" w:hAnsi="Arial MT" w:cs="Arial"/>
          <w:b/>
          <w:bCs/>
        </w:rPr>
        <w:t xml:space="preserve">A Review of Star Schema and Snowflake Schema </w:t>
      </w:r>
      <w:r w:rsidRPr="00E322F2">
        <w:rPr>
          <w:rFonts w:ascii="Arial MT" w:hAnsi="Arial MT" w:cs="Arial"/>
        </w:rPr>
        <w:t>– Communications in Computer and Information Science, 2020</w:t>
      </w:r>
    </w:p>
    <w:p w14:paraId="21769810" w14:textId="77777777" w:rsidR="00552B9D" w:rsidRPr="00E322F2" w:rsidRDefault="00000000" w:rsidP="00CA0EB5">
      <w:pPr>
        <w:spacing w:after="0"/>
        <w:rPr>
          <w:rFonts w:ascii="Arial MT" w:hAnsi="Arial MT" w:cs="Arial" w:hint="eastAsia"/>
        </w:rPr>
      </w:pPr>
      <w:r w:rsidRPr="00E322F2">
        <w:rPr>
          <w:rFonts w:ascii="Arial MT" w:hAnsi="Arial MT" w:cs="Arial"/>
        </w:rPr>
        <w:t xml:space="preserve">• </w:t>
      </w:r>
      <w:r w:rsidRPr="00E322F2">
        <w:rPr>
          <w:rFonts w:ascii="Arial MT" w:hAnsi="Arial MT" w:cs="Arial"/>
          <w:b/>
          <w:bCs/>
        </w:rPr>
        <w:t>Usability Evaluation of E-Government Website</w:t>
      </w:r>
      <w:r w:rsidRPr="00E322F2">
        <w:rPr>
          <w:rFonts w:ascii="Arial MT" w:hAnsi="Arial MT" w:cs="Arial"/>
        </w:rPr>
        <w:t xml:space="preserve"> – Pakistan Journal of Engineering and Technology, 2022</w:t>
      </w:r>
    </w:p>
    <w:p w14:paraId="6F60DFB2" w14:textId="594826F4" w:rsidR="00CA0EB5" w:rsidRDefault="00000000" w:rsidP="00E322F2">
      <w:pPr>
        <w:spacing w:after="0"/>
        <w:rPr>
          <w:rFonts w:ascii="Arial MT" w:hAnsi="Arial MT" w:cs="Arial" w:hint="eastAsia"/>
        </w:rPr>
      </w:pPr>
      <w:r w:rsidRPr="00E322F2">
        <w:rPr>
          <w:rFonts w:ascii="Arial MT" w:hAnsi="Arial MT" w:cs="Arial"/>
        </w:rPr>
        <w:t xml:space="preserve">• </w:t>
      </w:r>
      <w:r w:rsidRPr="00E322F2">
        <w:rPr>
          <w:rFonts w:ascii="Arial MT" w:hAnsi="Arial MT" w:cs="Arial"/>
          <w:b/>
          <w:bCs/>
        </w:rPr>
        <w:t>The Growing Importance of Modern Technology in Education</w:t>
      </w:r>
      <w:r w:rsidRPr="00E322F2">
        <w:rPr>
          <w:rFonts w:ascii="Arial MT" w:hAnsi="Arial MT" w:cs="Arial"/>
        </w:rPr>
        <w:t xml:space="preserve"> – IEEE ICBATS, Dubai, 2023</w:t>
      </w:r>
    </w:p>
    <w:p w14:paraId="0CA77426" w14:textId="77777777" w:rsidR="00E322F2" w:rsidRPr="00E322F2" w:rsidRDefault="00E322F2" w:rsidP="00E322F2">
      <w:pPr>
        <w:spacing w:after="0"/>
        <w:rPr>
          <w:rFonts w:ascii="Arial MT" w:hAnsi="Arial MT" w:cs="Arial" w:hint="eastAsia"/>
        </w:rPr>
      </w:pPr>
    </w:p>
    <w:p w14:paraId="69E45273" w14:textId="05642EB7" w:rsidR="00552B9D" w:rsidRPr="00E322F2" w:rsidRDefault="00000000">
      <w:pPr>
        <w:rPr>
          <w:rFonts w:ascii="Arial MT" w:hAnsi="Arial MT" w:cs="Arial" w:hint="eastAsia"/>
          <w:b/>
          <w:color w:val="1F497D" w:themeColor="text2"/>
          <w:sz w:val="26"/>
        </w:rPr>
      </w:pPr>
      <w:r w:rsidRPr="00E322F2">
        <w:rPr>
          <w:rFonts w:ascii="Arial MT" w:hAnsi="Arial MT" w:cs="Arial"/>
          <w:b/>
          <w:color w:val="1F497D" w:themeColor="text2"/>
          <w:sz w:val="26"/>
        </w:rPr>
        <w:t>PROJECTS</w:t>
      </w:r>
    </w:p>
    <w:p w14:paraId="773BEF59" w14:textId="77777777" w:rsidR="00552B9D" w:rsidRPr="00E322F2" w:rsidRDefault="00000000" w:rsidP="00CA0EB5">
      <w:pPr>
        <w:spacing w:after="0"/>
        <w:rPr>
          <w:rFonts w:ascii="Arial MT" w:hAnsi="Arial MT" w:cs="Arial" w:hint="eastAsia"/>
        </w:rPr>
      </w:pPr>
      <w:r w:rsidRPr="00E322F2">
        <w:rPr>
          <w:rFonts w:ascii="Arial MT" w:hAnsi="Arial MT" w:cs="Arial"/>
        </w:rPr>
        <w:t>•</w:t>
      </w:r>
      <w:r w:rsidRPr="00E322F2">
        <w:rPr>
          <w:rFonts w:ascii="Arial MT" w:hAnsi="Arial MT" w:cs="Arial"/>
          <w:b/>
          <w:bCs/>
        </w:rPr>
        <w:t xml:space="preserve"> Ruffian Reborn (Blockchain / NFTs) – </w:t>
      </w:r>
      <w:r w:rsidRPr="00E322F2">
        <w:rPr>
          <w:rFonts w:ascii="Arial MT" w:hAnsi="Arial MT" w:cs="Arial"/>
        </w:rPr>
        <w:t>NFT character creator for Web3 gaming platform</w:t>
      </w:r>
    </w:p>
    <w:p w14:paraId="515A26E9" w14:textId="77777777" w:rsidR="00552B9D" w:rsidRPr="00E322F2" w:rsidRDefault="00000000" w:rsidP="00CA0EB5">
      <w:pPr>
        <w:spacing w:after="0"/>
        <w:rPr>
          <w:rFonts w:ascii="Arial MT" w:hAnsi="Arial MT" w:cs="Arial" w:hint="eastAsia"/>
        </w:rPr>
      </w:pPr>
      <w:r w:rsidRPr="00E322F2">
        <w:rPr>
          <w:rFonts w:ascii="Arial MT" w:hAnsi="Arial MT" w:cs="Arial"/>
          <w:b/>
          <w:bCs/>
        </w:rPr>
        <w:t>• Pepsi Virtual Tour Simulator –</w:t>
      </w:r>
      <w:r w:rsidRPr="00E322F2">
        <w:rPr>
          <w:rFonts w:ascii="Arial MT" w:hAnsi="Arial MT" w:cs="Arial"/>
        </w:rPr>
        <w:t xml:space="preserve"> VR branding experience using Unity HDRP</w:t>
      </w:r>
    </w:p>
    <w:p w14:paraId="0A93A2F9" w14:textId="77777777" w:rsidR="00552B9D" w:rsidRDefault="00000000" w:rsidP="00CA0EB5">
      <w:pPr>
        <w:spacing w:after="0"/>
        <w:rPr>
          <w:rFonts w:ascii="Arial MT" w:hAnsi="Arial MT" w:cs="Arial" w:hint="eastAsia"/>
        </w:rPr>
      </w:pPr>
      <w:r w:rsidRPr="00E322F2">
        <w:rPr>
          <w:rFonts w:ascii="Arial MT" w:hAnsi="Arial MT" w:cs="Arial"/>
          <w:b/>
          <w:bCs/>
        </w:rPr>
        <w:t>• Boeing Artifact Detection –</w:t>
      </w:r>
      <w:r w:rsidRPr="00E322F2">
        <w:rPr>
          <w:rFonts w:ascii="Arial MT" w:hAnsi="Arial MT" w:cs="Arial"/>
        </w:rPr>
        <w:t xml:space="preserve"> ML-based detection using Vuforia</w:t>
      </w:r>
    </w:p>
    <w:p w14:paraId="1E231E10" w14:textId="722819C4" w:rsidR="00B81395" w:rsidRDefault="00B81395" w:rsidP="00B81395">
      <w:pPr>
        <w:spacing w:after="0"/>
        <w:rPr>
          <w:rFonts w:ascii="Arial MT" w:hAnsi="Arial MT" w:cs="Arial" w:hint="eastAsia"/>
        </w:rPr>
      </w:pPr>
      <w:r w:rsidRPr="00E322F2">
        <w:rPr>
          <w:rFonts w:ascii="Arial MT" w:hAnsi="Arial MT" w:cs="Arial"/>
          <w:b/>
          <w:bCs/>
        </w:rPr>
        <w:t xml:space="preserve">• </w:t>
      </w:r>
      <w:r>
        <w:rPr>
          <w:rFonts w:ascii="Arial MT" w:hAnsi="Arial MT" w:cs="Arial"/>
          <w:b/>
          <w:bCs/>
        </w:rPr>
        <w:t>Walmart Virtual Tour</w:t>
      </w:r>
      <w:r w:rsidRPr="00E322F2">
        <w:rPr>
          <w:rFonts w:ascii="Arial MT" w:hAnsi="Arial MT" w:cs="Arial"/>
          <w:b/>
          <w:bCs/>
        </w:rPr>
        <w:t xml:space="preserve"> –</w:t>
      </w:r>
      <w:r w:rsidRPr="00E322F2">
        <w:rPr>
          <w:rFonts w:ascii="Arial MT" w:hAnsi="Arial MT" w:cs="Arial"/>
        </w:rPr>
        <w:t xml:space="preserve"> </w:t>
      </w:r>
      <w:r>
        <w:rPr>
          <w:rFonts w:ascii="Arial MT" w:hAnsi="Arial MT" w:cs="Arial"/>
        </w:rPr>
        <w:t>Used Middle VR for cave environment</w:t>
      </w:r>
    </w:p>
    <w:p w14:paraId="5CDFD444" w14:textId="77777777" w:rsidR="00552B9D" w:rsidRPr="00E322F2" w:rsidRDefault="00000000" w:rsidP="00CA0EB5">
      <w:pPr>
        <w:spacing w:after="0"/>
        <w:rPr>
          <w:rFonts w:ascii="Arial MT" w:hAnsi="Arial MT" w:cs="Arial" w:hint="eastAsia"/>
        </w:rPr>
      </w:pPr>
      <w:r w:rsidRPr="00E322F2">
        <w:rPr>
          <w:rFonts w:ascii="Arial MT" w:hAnsi="Arial MT" w:cs="Arial"/>
          <w:b/>
          <w:bCs/>
        </w:rPr>
        <w:t>• Words with Cards –</w:t>
      </w:r>
      <w:r w:rsidRPr="00E322F2">
        <w:rPr>
          <w:rFonts w:ascii="Arial MT" w:hAnsi="Arial MT" w:cs="Arial"/>
        </w:rPr>
        <w:t xml:space="preserve"> Real-time multiplayer mobile game</w:t>
      </w:r>
    </w:p>
    <w:p w14:paraId="11DF1C2F" w14:textId="77777777" w:rsidR="00552B9D" w:rsidRPr="00E322F2" w:rsidRDefault="00000000" w:rsidP="00CA0EB5">
      <w:pPr>
        <w:spacing w:after="0"/>
        <w:rPr>
          <w:rFonts w:ascii="Arial MT" w:hAnsi="Arial MT" w:cs="Arial" w:hint="eastAsia"/>
        </w:rPr>
      </w:pPr>
      <w:r w:rsidRPr="00E322F2">
        <w:rPr>
          <w:rFonts w:ascii="Arial MT" w:hAnsi="Arial MT" w:cs="Arial"/>
          <w:b/>
          <w:bCs/>
        </w:rPr>
        <w:t>• Horror Hospital Escape –</w:t>
      </w:r>
      <w:r w:rsidRPr="00E322F2">
        <w:rPr>
          <w:rFonts w:ascii="Arial MT" w:hAnsi="Arial MT" w:cs="Arial"/>
        </w:rPr>
        <w:t xml:space="preserve"> Oculus VR survival game</w:t>
      </w:r>
    </w:p>
    <w:p w14:paraId="3748E4A2" w14:textId="77777777" w:rsidR="00552B9D" w:rsidRPr="00E322F2" w:rsidRDefault="00000000" w:rsidP="00CA0EB5">
      <w:pPr>
        <w:spacing w:after="0"/>
        <w:rPr>
          <w:rFonts w:ascii="Arial MT" w:hAnsi="Arial MT" w:cs="Arial" w:hint="eastAsia"/>
        </w:rPr>
      </w:pPr>
      <w:r w:rsidRPr="00E322F2">
        <w:rPr>
          <w:rFonts w:ascii="Arial MT" w:hAnsi="Arial MT" w:cs="Arial"/>
          <w:b/>
          <w:bCs/>
        </w:rPr>
        <w:t>• EVAL –</w:t>
      </w:r>
      <w:r w:rsidRPr="00E322F2">
        <w:rPr>
          <w:rFonts w:ascii="Arial MT" w:hAnsi="Arial MT" w:cs="Arial"/>
        </w:rPr>
        <w:t xml:space="preserve"> 2D PC game for desktop platforms</w:t>
      </w:r>
    </w:p>
    <w:p w14:paraId="43126EC1" w14:textId="77777777" w:rsidR="00CA0EB5" w:rsidRPr="00E322F2" w:rsidRDefault="00CA0EB5" w:rsidP="00CA0EB5">
      <w:pPr>
        <w:spacing w:after="0"/>
        <w:rPr>
          <w:rFonts w:ascii="Arial MT" w:hAnsi="Arial MT" w:cs="Arial" w:hint="eastAsia"/>
        </w:rPr>
      </w:pPr>
    </w:p>
    <w:p w14:paraId="0277DF1E" w14:textId="77777777" w:rsidR="00552B9D" w:rsidRPr="00E322F2" w:rsidRDefault="00000000">
      <w:pPr>
        <w:rPr>
          <w:rFonts w:ascii="Arial MT" w:hAnsi="Arial MT" w:cs="Arial" w:hint="eastAsia"/>
          <w:color w:val="1F497D" w:themeColor="text2"/>
        </w:rPr>
      </w:pPr>
      <w:r w:rsidRPr="00E322F2">
        <w:rPr>
          <w:rFonts w:ascii="Arial MT" w:hAnsi="Arial MT" w:cs="Arial"/>
          <w:b/>
          <w:color w:val="1F497D" w:themeColor="text2"/>
          <w:sz w:val="26"/>
        </w:rPr>
        <w:t>LANGUAGES</w:t>
      </w:r>
    </w:p>
    <w:p w14:paraId="4BB72138" w14:textId="77777777" w:rsidR="00552B9D" w:rsidRPr="00E322F2" w:rsidRDefault="00000000" w:rsidP="00CA0EB5">
      <w:pPr>
        <w:spacing w:after="0"/>
        <w:rPr>
          <w:rFonts w:ascii="Arial MT" w:hAnsi="Arial MT" w:cs="Arial" w:hint="eastAsia"/>
        </w:rPr>
      </w:pPr>
      <w:r w:rsidRPr="00E322F2">
        <w:rPr>
          <w:rFonts w:ascii="Arial MT" w:hAnsi="Arial MT" w:cs="Arial"/>
        </w:rPr>
        <w:t>English – Proficient (C2)</w:t>
      </w:r>
    </w:p>
    <w:p w14:paraId="4B823856" w14:textId="77777777" w:rsidR="00552B9D" w:rsidRPr="00E322F2" w:rsidRDefault="00000000" w:rsidP="00CA0EB5">
      <w:pPr>
        <w:spacing w:after="0"/>
        <w:rPr>
          <w:rFonts w:ascii="Arial MT" w:hAnsi="Arial MT" w:cs="Arial" w:hint="eastAsia"/>
        </w:rPr>
      </w:pPr>
      <w:r w:rsidRPr="00E322F2">
        <w:rPr>
          <w:rFonts w:ascii="Arial MT" w:hAnsi="Arial MT" w:cs="Arial"/>
        </w:rPr>
        <w:t>Urdu – Proficient (C2)</w:t>
      </w:r>
    </w:p>
    <w:sectPr w:rsidR="00552B9D" w:rsidRPr="00E322F2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1397.85pt;height:1535.6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5B02575"/>
    <w:multiLevelType w:val="hybridMultilevel"/>
    <w:tmpl w:val="7D92D0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E32F24"/>
    <w:multiLevelType w:val="hybridMultilevel"/>
    <w:tmpl w:val="60F8A988"/>
    <w:lvl w:ilvl="0" w:tplc="67049A3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36C84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392D4A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E0259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56E7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AEC1F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F18262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0D287A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3BA911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1787192">
    <w:abstractNumId w:val="8"/>
  </w:num>
  <w:num w:numId="2" w16cid:durableId="1631591717">
    <w:abstractNumId w:val="6"/>
  </w:num>
  <w:num w:numId="3" w16cid:durableId="1039941273">
    <w:abstractNumId w:val="5"/>
  </w:num>
  <w:num w:numId="4" w16cid:durableId="1871531068">
    <w:abstractNumId w:val="4"/>
  </w:num>
  <w:num w:numId="5" w16cid:durableId="2133359171">
    <w:abstractNumId w:val="7"/>
  </w:num>
  <w:num w:numId="6" w16cid:durableId="167133859">
    <w:abstractNumId w:val="3"/>
  </w:num>
  <w:num w:numId="7" w16cid:durableId="1239365396">
    <w:abstractNumId w:val="2"/>
  </w:num>
  <w:num w:numId="8" w16cid:durableId="2054111586">
    <w:abstractNumId w:val="1"/>
  </w:num>
  <w:num w:numId="9" w16cid:durableId="1522285091">
    <w:abstractNumId w:val="0"/>
  </w:num>
  <w:num w:numId="10" w16cid:durableId="1787308443">
    <w:abstractNumId w:val="10"/>
  </w:num>
  <w:num w:numId="11" w16cid:durableId="1185718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3A2B"/>
    <w:rsid w:val="0015074B"/>
    <w:rsid w:val="002611A1"/>
    <w:rsid w:val="0029639D"/>
    <w:rsid w:val="00326F90"/>
    <w:rsid w:val="003F146E"/>
    <w:rsid w:val="004B5C98"/>
    <w:rsid w:val="004E7808"/>
    <w:rsid w:val="00552B9D"/>
    <w:rsid w:val="00647585"/>
    <w:rsid w:val="006D0720"/>
    <w:rsid w:val="006D7EB0"/>
    <w:rsid w:val="00717361"/>
    <w:rsid w:val="007927EF"/>
    <w:rsid w:val="007B5ED9"/>
    <w:rsid w:val="00824C0A"/>
    <w:rsid w:val="0086749B"/>
    <w:rsid w:val="00A149B7"/>
    <w:rsid w:val="00A72714"/>
    <w:rsid w:val="00AA1D8D"/>
    <w:rsid w:val="00B21AC8"/>
    <w:rsid w:val="00B47730"/>
    <w:rsid w:val="00B768DE"/>
    <w:rsid w:val="00B81395"/>
    <w:rsid w:val="00B953C6"/>
    <w:rsid w:val="00C638D6"/>
    <w:rsid w:val="00CA0EB5"/>
    <w:rsid w:val="00CB0664"/>
    <w:rsid w:val="00D107EC"/>
    <w:rsid w:val="00E322F2"/>
    <w:rsid w:val="00E92373"/>
    <w:rsid w:val="00F15660"/>
    <w:rsid w:val="00F15E63"/>
    <w:rsid w:val="00F415D0"/>
    <w:rsid w:val="00F66766"/>
    <w:rsid w:val="00FC693F"/>
    <w:rsid w:val="00FE2A87"/>
    <w:rsid w:val="00FF1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D67839"/>
  <w14:defaultImageDpi w14:val="300"/>
  <w15:docId w15:val="{1745A02B-A272-4103-A4F4-D6747ABF4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415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15D0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6D0720"/>
    <w:pPr>
      <w:widowControl w:val="0"/>
      <w:autoSpaceDE w:val="0"/>
      <w:autoSpaceDN w:val="0"/>
      <w:spacing w:after="0" w:line="240" w:lineRule="auto"/>
      <w:ind w:left="2431"/>
      <w:jc w:val="center"/>
    </w:pPr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hyperlink" Target="mailto:https://www.linkedin.com/in/syed-hamza-wajid-7731061a5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hamzawajid33013301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Hamza Wajid</cp:lastModifiedBy>
  <cp:revision>2</cp:revision>
  <cp:lastPrinted>2026-01-11T19:58:00Z</cp:lastPrinted>
  <dcterms:created xsi:type="dcterms:W3CDTF">2026-01-14T21:14:00Z</dcterms:created>
  <dcterms:modified xsi:type="dcterms:W3CDTF">2026-01-14T21:14:00Z</dcterms:modified>
  <cp:category/>
</cp:coreProperties>
</file>