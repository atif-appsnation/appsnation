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63B4" w:rsidRDefault="00074541">
      <w:pPr>
        <w:pStyle w:val="Heading1"/>
      </w:pPr>
      <w:r>
        <w:t>Danish Ahmad</w:t>
      </w:r>
    </w:p>
    <w:p w:rsidR="003E3CF9" w:rsidRDefault="003E3CF9" w:rsidP="003E3CF9">
      <w:pPr>
        <w:spacing w:after="0" w:line="240" w:lineRule="auto"/>
        <w:rPr>
          <w:rFonts w:ascii="Segoe UI" w:eastAsia="Times New Roman" w:hAnsi="Segoe UI" w:cs="Segoe UI"/>
          <w:sz w:val="23"/>
          <w:szCs w:val="23"/>
          <w:lang w:eastAsia="en-IN"/>
        </w:rPr>
      </w:pPr>
      <w:r w:rsidRPr="008626B1">
        <w:rPr>
          <w:rFonts w:ascii="Segoe UI" w:eastAsia="Times New Roman" w:hAnsi="Segoe UI" w:cs="Segoe UI"/>
          <w:b/>
          <w:bCs/>
          <w:sz w:val="23"/>
          <w:lang w:eastAsia="en-IN"/>
        </w:rPr>
        <w:t>E-mail:</w:t>
      </w:r>
      <w:r w:rsidRPr="00E311DE">
        <w:t xml:space="preserve"> </w:t>
      </w:r>
      <w:r w:rsidRPr="00E311DE">
        <w:rPr>
          <w:b/>
          <w:color w:val="548DD4" w:themeColor="text2" w:themeTint="99"/>
          <w:sz w:val="24"/>
        </w:rPr>
        <w:t>danahm1234567@gmail.com</w:t>
      </w:r>
      <w:r w:rsidRPr="00E311DE">
        <w:rPr>
          <w:rFonts w:ascii="Segoe UI" w:eastAsia="Times New Roman" w:hAnsi="Segoe UI" w:cs="Segoe UI"/>
          <w:sz w:val="24"/>
          <w:szCs w:val="23"/>
          <w:lang w:eastAsia="en-IN"/>
        </w:rPr>
        <w:t xml:space="preserve"> </w:t>
      </w:r>
      <w:r w:rsidRPr="008626B1">
        <w:rPr>
          <w:rFonts w:ascii="Segoe UI" w:eastAsia="Times New Roman" w:hAnsi="Segoe UI" w:cs="Segoe UI"/>
          <w:sz w:val="23"/>
          <w:szCs w:val="23"/>
          <w:lang w:eastAsia="en-IN"/>
        </w:rPr>
        <w:t xml:space="preserve">| </w:t>
      </w:r>
      <w:r w:rsidRPr="008626B1">
        <w:rPr>
          <w:rFonts w:ascii="Segoe UI" w:eastAsia="Times New Roman" w:hAnsi="Segoe UI" w:cs="Segoe UI"/>
          <w:b/>
          <w:bCs/>
          <w:sz w:val="23"/>
          <w:lang w:eastAsia="en-IN"/>
        </w:rPr>
        <w:t>Phone:</w:t>
      </w:r>
      <w:r w:rsidRPr="008626B1">
        <w:rPr>
          <w:rFonts w:ascii="Segoe UI" w:eastAsia="Times New Roman" w:hAnsi="Segoe UI" w:cs="Segoe UI"/>
          <w:sz w:val="23"/>
          <w:szCs w:val="23"/>
          <w:lang w:eastAsia="en-IN"/>
        </w:rPr>
        <w:t xml:space="preserve"> </w:t>
      </w:r>
      <w:r>
        <w:rPr>
          <w:rFonts w:ascii="Segoe UI" w:eastAsia="Times New Roman" w:hAnsi="Segoe UI" w:cs="Segoe UI"/>
          <w:sz w:val="23"/>
          <w:szCs w:val="23"/>
          <w:lang w:eastAsia="en-IN"/>
        </w:rPr>
        <w:t>+974 71592386</w:t>
      </w:r>
    </w:p>
    <w:p w:rsidR="003E3CF9" w:rsidRDefault="003E3CF9">
      <w:pPr>
        <w:pStyle w:val="Heading2"/>
      </w:pPr>
      <w:r w:rsidRPr="003E3CF9">
        <w:rPr>
          <w:rFonts w:ascii="Segoe UI" w:eastAsia="Times New Roman" w:hAnsi="Segoe UI" w:cs="Segoe UI"/>
          <w:color w:val="000000" w:themeColor="text1"/>
          <w:sz w:val="23"/>
          <w:lang w:eastAsia="en-IN"/>
        </w:rPr>
        <w:t>Address</w:t>
      </w:r>
      <w:r w:rsidRPr="008626B1">
        <w:rPr>
          <w:rFonts w:ascii="Segoe UI" w:eastAsia="Times New Roman" w:hAnsi="Segoe UI" w:cs="Segoe UI"/>
          <w:sz w:val="23"/>
          <w:lang w:eastAsia="en-IN"/>
        </w:rPr>
        <w:t>:</w:t>
      </w:r>
      <w:r>
        <w:rPr>
          <w:rFonts w:ascii="Segoe UI" w:eastAsia="Times New Roman" w:hAnsi="Segoe UI" w:cs="Segoe UI"/>
          <w:sz w:val="23"/>
          <w:szCs w:val="23"/>
          <w:lang w:eastAsia="en-IN"/>
        </w:rPr>
        <w:t xml:space="preserve">  </w:t>
      </w:r>
      <w:proofErr w:type="spellStart"/>
      <w:r>
        <w:rPr>
          <w:rFonts w:ascii="Segoe UI" w:eastAsia="Times New Roman" w:hAnsi="Segoe UI" w:cs="Segoe UI"/>
          <w:sz w:val="23"/>
          <w:szCs w:val="23"/>
          <w:lang w:eastAsia="en-IN"/>
        </w:rPr>
        <w:t>Fereej</w:t>
      </w:r>
      <w:proofErr w:type="spellEnd"/>
      <w:r>
        <w:rPr>
          <w:rFonts w:ascii="Segoe UI" w:eastAsia="Times New Roman" w:hAnsi="Segoe UI" w:cs="Segoe UI"/>
          <w:sz w:val="23"/>
          <w:szCs w:val="23"/>
          <w:lang w:eastAsia="en-IN"/>
        </w:rPr>
        <w:t xml:space="preserve"> Bin </w:t>
      </w:r>
      <w:proofErr w:type="spellStart"/>
      <w:r>
        <w:rPr>
          <w:rFonts w:ascii="Segoe UI" w:eastAsia="Times New Roman" w:hAnsi="Segoe UI" w:cs="Segoe UI"/>
          <w:sz w:val="23"/>
          <w:szCs w:val="23"/>
          <w:lang w:eastAsia="en-IN"/>
        </w:rPr>
        <w:t>Mahmoud</w:t>
      </w:r>
      <w:proofErr w:type="spellEnd"/>
      <w:r>
        <w:rPr>
          <w:rFonts w:ascii="Segoe UI" w:eastAsia="Times New Roman" w:hAnsi="Segoe UI" w:cs="Segoe UI"/>
          <w:sz w:val="23"/>
          <w:szCs w:val="23"/>
          <w:lang w:eastAsia="en-IN"/>
        </w:rPr>
        <w:t xml:space="preserve"> Doha Qatar</w:t>
      </w:r>
      <w:r>
        <w:t xml:space="preserve"> </w:t>
      </w:r>
    </w:p>
    <w:p w:rsidR="009363B4" w:rsidRDefault="00074541">
      <w:pPr>
        <w:pStyle w:val="Heading2"/>
      </w:pPr>
      <w:r>
        <w:t>Professional Summary</w:t>
      </w:r>
    </w:p>
    <w:p w:rsidR="009363B4" w:rsidRDefault="00074541">
      <w:r>
        <w:t>Results-driven Business Analyst with extensive experience in HR processes, data analytics, and IT systems. Proficient in Python, SQL, Power BI, and advanced Excel. Adept at driving efficiency, optimizing workflows, and delivering actionable insights to achieve business goals. Seeking to leverage analytical skills and technical expertise in a dynamic organization.</w:t>
      </w:r>
    </w:p>
    <w:p w:rsidR="009363B4" w:rsidRDefault="00074541">
      <w:pPr>
        <w:pStyle w:val="Heading2"/>
      </w:pPr>
      <w:r>
        <w:t>Technical Skills</w:t>
      </w:r>
    </w:p>
    <w:p w:rsidR="009363B4" w:rsidRDefault="00074541">
      <w:r>
        <w:t>- Programming: Python, SQL, R</w:t>
      </w:r>
      <w:r>
        <w:br/>
        <w:t>- Data Visualization: Power BI, Advanced Excel</w:t>
      </w:r>
      <w:r>
        <w:br/>
        <w:t>- Networking: CCNA, LAN, WAN</w:t>
      </w:r>
      <w:r>
        <w:br/>
        <w:t>- IT: Hardware troubleshooting, system maintenance</w:t>
      </w:r>
      <w:r>
        <w:br/>
        <w:t>- Operating Systems: Windows Server, Red Hat Linux</w:t>
      </w:r>
    </w:p>
    <w:p w:rsidR="009363B4" w:rsidRDefault="00074541">
      <w:pPr>
        <w:pStyle w:val="Heading2"/>
      </w:pPr>
      <w:r>
        <w:t>Professional Experience</w:t>
      </w:r>
    </w:p>
    <w:p w:rsidR="009363B4" w:rsidRDefault="00074541">
      <w:r>
        <w:t>Taskus | HR Specialist</w:t>
      </w:r>
      <w:r>
        <w:br/>
        <w:t>Jabalpur, In</w:t>
      </w:r>
      <w:r w:rsidR="000601B7">
        <w:t>dia | March 2018 – February 2025</w:t>
      </w:r>
      <w:r>
        <w:br/>
        <w:t>- Managed employee onboarding, orientation, and training programs.</w:t>
      </w:r>
      <w:r>
        <w:br/>
        <w:t>- Streamlined payroll management processes, ensuring accuracy and timeliness.</w:t>
      </w:r>
      <w:r>
        <w:br/>
        <w:t>- Collaborated with sales teams to achieve revenue targets through effective planning and budgeting.</w:t>
      </w:r>
      <w:r>
        <w:br/>
      </w:r>
    </w:p>
    <w:p w:rsidR="009363B4" w:rsidRDefault="00074541">
      <w:r w:rsidRPr="00304CE7">
        <w:rPr>
          <w:color w:val="548DD4" w:themeColor="text2" w:themeTint="99"/>
        </w:rPr>
        <w:t>SAMSCO | Account Specialist / Admin</w:t>
      </w:r>
      <w:r>
        <w:br/>
        <w:t>Saudi Arabia | September 2015 – December 2017</w:t>
      </w:r>
      <w:r>
        <w:br/>
        <w:t>- Oversaw salary processing, time sheets, and employee data management.</w:t>
      </w:r>
      <w:r>
        <w:br/>
        <w:t>- Recruited and managed teams, fostering a productive work environment.</w:t>
      </w:r>
      <w:r>
        <w:br/>
        <w:t>- Maintained project records and ensured regulatory compliance.</w:t>
      </w:r>
    </w:p>
    <w:p w:rsidR="009363B4" w:rsidRPr="00304CE7" w:rsidRDefault="00074541">
      <w:pPr>
        <w:rPr>
          <w:color w:val="548DD4" w:themeColor="text2" w:themeTint="99"/>
        </w:rPr>
      </w:pPr>
      <w:proofErr w:type="gramStart"/>
      <w:r w:rsidRPr="00304CE7">
        <w:rPr>
          <w:color w:val="548DD4" w:themeColor="text2" w:themeTint="99"/>
        </w:rPr>
        <w:t>Global Institute of Information Technology | HR Manager</w:t>
      </w:r>
      <w:r w:rsidRPr="00304CE7">
        <w:br/>
      </w:r>
      <w:r w:rsidR="00304CE7">
        <w:t xml:space="preserve">  </w:t>
      </w:r>
      <w:r w:rsidRPr="00304CE7">
        <w:t>Jabalpur, India | February 2015 – July 2016</w:t>
      </w:r>
      <w:r w:rsidRPr="00304CE7">
        <w:br/>
        <w:t>- Directed recruitment</w:t>
      </w:r>
      <w:r w:rsidR="00304CE7" w:rsidRPr="00304CE7">
        <w:t xml:space="preserve">, </w:t>
      </w:r>
      <w:r w:rsidR="00304CE7">
        <w:t>training</w:t>
      </w:r>
      <w:r w:rsidRPr="00304CE7">
        <w:t>, and employee relations programs.</w:t>
      </w:r>
      <w:proofErr w:type="gramEnd"/>
      <w:r>
        <w:br/>
      </w:r>
      <w:r w:rsidR="00304CE7">
        <w:t xml:space="preserve"> </w:t>
      </w:r>
      <w:r>
        <w:t>- Coordinated internal and external communications effectively.</w:t>
      </w:r>
    </w:p>
    <w:p w:rsidR="009363B4" w:rsidRDefault="00074541">
      <w:r w:rsidRPr="00304CE7">
        <w:rPr>
          <w:color w:val="548DD4" w:themeColor="text2" w:themeTint="99"/>
        </w:rPr>
        <w:t>Royal Computers | Network &amp; System Administrator</w:t>
      </w:r>
      <w:r>
        <w:br/>
        <w:t>Jabalpur, India | November 2011 – January 2015</w:t>
      </w:r>
      <w:r>
        <w:br/>
        <w:t>- Maintained IT infrastructure, including hardware and network systems.</w:t>
      </w:r>
      <w:r>
        <w:br/>
        <w:t>- Implemented security protocols and monitored system performance.</w:t>
      </w:r>
      <w:r>
        <w:br/>
        <w:t>- Installed and configured software to meet organizational needs.</w:t>
      </w:r>
    </w:p>
    <w:p w:rsidR="009363B4" w:rsidRDefault="00074541">
      <w:pPr>
        <w:pStyle w:val="Heading2"/>
      </w:pPr>
      <w:r>
        <w:lastRenderedPageBreak/>
        <w:t>Education</w:t>
      </w:r>
    </w:p>
    <w:p w:rsidR="009363B4" w:rsidRDefault="00074541">
      <w:r>
        <w:t>MBA in Information Technology &amp; Human Resource</w:t>
      </w:r>
      <w:r>
        <w:br/>
        <w:t>The Global Open University Nagaland | 2009 – 2011</w:t>
      </w:r>
    </w:p>
    <w:p w:rsidR="009363B4" w:rsidRDefault="00074541">
      <w:r>
        <w:t>Post Graduate Diploma in Computer Application</w:t>
      </w:r>
      <w:r>
        <w:br/>
        <w:t>The Global Open University Nagaland | 2009 – 2010</w:t>
      </w:r>
    </w:p>
    <w:p w:rsidR="009363B4" w:rsidRDefault="00074541">
      <w:r>
        <w:t>Bachelor of Science</w:t>
      </w:r>
      <w:r>
        <w:br/>
        <w:t>Bhartiya Shiksha Parishad University, UP | 2002 – 2005</w:t>
      </w:r>
    </w:p>
    <w:p w:rsidR="009363B4" w:rsidRDefault="00074541">
      <w:pPr>
        <w:pStyle w:val="Heading2"/>
      </w:pPr>
      <w:r>
        <w:t>Certifications</w:t>
      </w:r>
    </w:p>
    <w:p w:rsidR="009363B4" w:rsidRDefault="00074541">
      <w:r>
        <w:t>- Python, SQL, R, Microsoft Power BI (Expert Computer Academy)</w:t>
      </w:r>
      <w:r>
        <w:br/>
        <w:t>- Data Analytics &amp; Visualization (Accenture, Quantium, British Airways)</w:t>
      </w:r>
      <w:r>
        <w:br/>
        <w:t>- Power BI Job Simulation (PWC)</w:t>
      </w:r>
      <w:r>
        <w:br/>
        <w:t>- Certified Microsoft Windows Server 2008 Technician (Jetking Institute)</w:t>
      </w:r>
    </w:p>
    <w:p w:rsidR="009363B4" w:rsidRDefault="00074541">
      <w:pPr>
        <w:pStyle w:val="Heading2"/>
      </w:pPr>
      <w:r>
        <w:t>Projects</w:t>
      </w:r>
    </w:p>
    <w:p w:rsidR="00304CE7" w:rsidRDefault="00074541">
      <w:r>
        <w:t>- Python Weather Analysis: Analyzed weather data to derive insights.</w:t>
      </w:r>
      <w:r>
        <w:br/>
        <w:t>- Power BI Sales Dashboard: Designed an interactive dashboard for sales tracking.</w:t>
      </w:r>
      <w:r>
        <w:br/>
        <w:t>- SQL Query Joins: Optimized database queries for better performance.</w:t>
      </w:r>
      <w:r>
        <w:br/>
        <w:t>- Indian Restaurant Data Analysis: Visualized trends using Power BI.</w:t>
      </w:r>
    </w:p>
    <w:p w:rsidR="009363B4" w:rsidRPr="00074541" w:rsidRDefault="00304CE7">
      <w:pPr>
        <w:rPr>
          <w:color w:val="548DD4" w:themeColor="text2" w:themeTint="99"/>
        </w:rPr>
      </w:pPr>
      <w:proofErr w:type="gramStart"/>
      <w:r w:rsidRPr="00074541">
        <w:rPr>
          <w:color w:val="548DD4" w:themeColor="text2" w:themeTint="99"/>
        </w:rPr>
        <w:t>Project  link</w:t>
      </w:r>
      <w:proofErr w:type="gramEnd"/>
    </w:p>
    <w:p w:rsidR="00304CE7" w:rsidRDefault="007421CD">
      <w:hyperlink r:id="rId6" w:history="1">
        <w:r w:rsidR="00B05DE5" w:rsidRPr="004853FF">
          <w:rPr>
            <w:rStyle w:val="Hyperlink"/>
          </w:rPr>
          <w:t>https://github.com/danishahmad1234567/projects</w:t>
        </w:r>
      </w:hyperlink>
    </w:p>
    <w:p w:rsidR="008D041E" w:rsidRDefault="007421CD">
      <w:hyperlink r:id="rId7" w:history="1">
        <w:proofErr w:type="gramStart"/>
        <w:r w:rsidR="008D041E">
          <w:rPr>
            <w:rStyle w:val="Hyperlink"/>
          </w:rPr>
          <w:t>danishahmad0011/DANISH0</w:t>
        </w:r>
        <w:proofErr w:type="gramEnd"/>
        <w:r w:rsidR="008D041E">
          <w:rPr>
            <w:rStyle w:val="Hyperlink"/>
          </w:rPr>
          <w:t>: POWER BI PROJECT</w:t>
        </w:r>
      </w:hyperlink>
    </w:p>
    <w:p w:rsidR="00B05DE5" w:rsidRPr="00B05DE5" w:rsidRDefault="00B05DE5" w:rsidP="00B05DE5">
      <w:pPr>
        <w:spacing w:before="100" w:beforeAutospacing="1" w:after="100" w:afterAutospacing="1" w:line="240" w:lineRule="auto"/>
        <w:outlineLvl w:val="1"/>
        <w:rPr>
          <w:rFonts w:ascii="Segoe UI" w:eastAsia="Times New Roman" w:hAnsi="Segoe UI" w:cs="Segoe UI"/>
          <w:b/>
          <w:bCs/>
          <w:color w:val="8DB3E2" w:themeColor="text2" w:themeTint="66"/>
          <w:sz w:val="32"/>
          <w:szCs w:val="35"/>
          <w:lang w:eastAsia="en-IN"/>
        </w:rPr>
      </w:pPr>
      <w:r w:rsidRPr="00B05DE5">
        <w:rPr>
          <w:rFonts w:ascii="Segoe UI" w:eastAsia="Times New Roman" w:hAnsi="Segoe UI" w:cs="Segoe UI"/>
          <w:b/>
          <w:bCs/>
          <w:color w:val="8DB3E2" w:themeColor="text2" w:themeTint="66"/>
          <w:sz w:val="32"/>
          <w:szCs w:val="35"/>
          <w:lang w:eastAsia="en-IN"/>
        </w:rPr>
        <w:t>Personal Details</w:t>
      </w:r>
    </w:p>
    <w:p w:rsidR="00B05DE5" w:rsidRPr="004E20F1" w:rsidRDefault="00B05DE5" w:rsidP="00B05DE5">
      <w:pPr>
        <w:numPr>
          <w:ilvl w:val="0"/>
          <w:numId w:val="10"/>
        </w:numPr>
        <w:spacing w:after="0" w:line="240" w:lineRule="auto"/>
        <w:ind w:left="0"/>
        <w:rPr>
          <w:rFonts w:ascii="Segoe UI" w:eastAsia="Times New Roman" w:hAnsi="Segoe UI" w:cs="Segoe UI"/>
          <w:sz w:val="23"/>
          <w:szCs w:val="23"/>
          <w:lang w:eastAsia="en-IN"/>
        </w:rPr>
      </w:pPr>
      <w:r w:rsidRPr="004E20F1">
        <w:rPr>
          <w:rFonts w:ascii="Segoe UI" w:eastAsia="Times New Roman" w:hAnsi="Segoe UI" w:cs="Segoe UI"/>
          <w:b/>
          <w:bCs/>
          <w:sz w:val="23"/>
          <w:lang w:eastAsia="en-IN"/>
        </w:rPr>
        <w:t>Father’s name:</w:t>
      </w:r>
      <w:r w:rsidRPr="004E20F1">
        <w:rPr>
          <w:rFonts w:ascii="Segoe UI" w:eastAsia="Times New Roman" w:hAnsi="Segoe UI" w:cs="Segoe UI"/>
          <w:sz w:val="23"/>
          <w:szCs w:val="23"/>
          <w:lang w:eastAsia="en-IN"/>
        </w:rPr>
        <w:t xml:space="preserve"> Late </w:t>
      </w:r>
      <w:proofErr w:type="spellStart"/>
      <w:r w:rsidRPr="004E20F1">
        <w:rPr>
          <w:rFonts w:ascii="Segoe UI" w:eastAsia="Times New Roman" w:hAnsi="Segoe UI" w:cs="Segoe UI"/>
          <w:sz w:val="23"/>
          <w:szCs w:val="23"/>
          <w:lang w:eastAsia="en-IN"/>
        </w:rPr>
        <w:t>MdShakil</w:t>
      </w:r>
      <w:proofErr w:type="spellEnd"/>
      <w:r w:rsidRPr="004E20F1">
        <w:rPr>
          <w:rFonts w:ascii="Segoe UI" w:eastAsia="Times New Roman" w:hAnsi="Segoe UI" w:cs="Segoe UI"/>
          <w:sz w:val="23"/>
          <w:szCs w:val="23"/>
          <w:lang w:eastAsia="en-IN"/>
        </w:rPr>
        <w:t xml:space="preserve"> Ahmad</w:t>
      </w:r>
    </w:p>
    <w:p w:rsidR="00B05DE5" w:rsidRPr="004E20F1" w:rsidRDefault="00B05DE5" w:rsidP="00B05DE5">
      <w:pPr>
        <w:numPr>
          <w:ilvl w:val="0"/>
          <w:numId w:val="10"/>
        </w:numPr>
        <w:spacing w:after="0" w:line="240" w:lineRule="auto"/>
        <w:ind w:left="0"/>
        <w:rPr>
          <w:rFonts w:ascii="Segoe UI" w:eastAsia="Times New Roman" w:hAnsi="Segoe UI" w:cs="Segoe UI"/>
          <w:sz w:val="23"/>
          <w:szCs w:val="23"/>
          <w:lang w:eastAsia="en-IN"/>
        </w:rPr>
      </w:pPr>
      <w:r w:rsidRPr="004E20F1">
        <w:rPr>
          <w:rFonts w:ascii="Segoe UI" w:eastAsia="Times New Roman" w:hAnsi="Segoe UI" w:cs="Segoe UI"/>
          <w:b/>
          <w:bCs/>
          <w:sz w:val="23"/>
          <w:lang w:eastAsia="en-IN"/>
        </w:rPr>
        <w:t>Date of birth:</w:t>
      </w:r>
      <w:r w:rsidRPr="004E20F1">
        <w:rPr>
          <w:rFonts w:ascii="Segoe UI" w:eastAsia="Times New Roman" w:hAnsi="Segoe UI" w:cs="Segoe UI"/>
          <w:sz w:val="23"/>
          <w:szCs w:val="23"/>
          <w:lang w:eastAsia="en-IN"/>
        </w:rPr>
        <w:t xml:space="preserve"> July 7, 1982</w:t>
      </w:r>
    </w:p>
    <w:p w:rsidR="00B05DE5" w:rsidRPr="004E20F1" w:rsidRDefault="00B05DE5" w:rsidP="00B05DE5">
      <w:pPr>
        <w:numPr>
          <w:ilvl w:val="0"/>
          <w:numId w:val="10"/>
        </w:numPr>
        <w:spacing w:after="0" w:line="240" w:lineRule="auto"/>
        <w:ind w:left="0"/>
        <w:rPr>
          <w:rFonts w:ascii="Segoe UI" w:eastAsia="Times New Roman" w:hAnsi="Segoe UI" w:cs="Segoe UI"/>
          <w:sz w:val="23"/>
          <w:szCs w:val="23"/>
          <w:lang w:eastAsia="en-IN"/>
        </w:rPr>
      </w:pPr>
      <w:r w:rsidRPr="004E20F1">
        <w:rPr>
          <w:rFonts w:ascii="Segoe UI" w:eastAsia="Times New Roman" w:hAnsi="Segoe UI" w:cs="Segoe UI"/>
          <w:b/>
          <w:bCs/>
          <w:sz w:val="23"/>
          <w:lang w:eastAsia="en-IN"/>
        </w:rPr>
        <w:t>Language Known:</w:t>
      </w:r>
      <w:r w:rsidRPr="004E20F1">
        <w:rPr>
          <w:rFonts w:ascii="Segoe UI" w:eastAsia="Times New Roman" w:hAnsi="Segoe UI" w:cs="Segoe UI"/>
          <w:sz w:val="23"/>
          <w:szCs w:val="23"/>
          <w:lang w:eastAsia="en-IN"/>
        </w:rPr>
        <w:t xml:space="preserve"> English, Hindi, Urdu</w:t>
      </w:r>
    </w:p>
    <w:p w:rsidR="00B05DE5" w:rsidRPr="004E20F1" w:rsidRDefault="00B05DE5" w:rsidP="00B05DE5">
      <w:pPr>
        <w:numPr>
          <w:ilvl w:val="0"/>
          <w:numId w:val="10"/>
        </w:numPr>
        <w:spacing w:after="0" w:line="240" w:lineRule="auto"/>
        <w:ind w:left="0"/>
        <w:rPr>
          <w:rFonts w:ascii="Segoe UI" w:eastAsia="Times New Roman" w:hAnsi="Segoe UI" w:cs="Segoe UI"/>
          <w:sz w:val="23"/>
          <w:szCs w:val="23"/>
          <w:lang w:eastAsia="en-IN"/>
        </w:rPr>
      </w:pPr>
      <w:r w:rsidRPr="004E20F1">
        <w:rPr>
          <w:rFonts w:ascii="Segoe UI" w:eastAsia="Times New Roman" w:hAnsi="Segoe UI" w:cs="Segoe UI"/>
          <w:b/>
          <w:bCs/>
          <w:sz w:val="23"/>
          <w:lang w:eastAsia="en-IN"/>
        </w:rPr>
        <w:t>Marital status:</w:t>
      </w:r>
      <w:r w:rsidRPr="004E20F1">
        <w:rPr>
          <w:rFonts w:ascii="Segoe UI" w:eastAsia="Times New Roman" w:hAnsi="Segoe UI" w:cs="Segoe UI"/>
          <w:sz w:val="23"/>
          <w:szCs w:val="23"/>
          <w:lang w:eastAsia="en-IN"/>
        </w:rPr>
        <w:t xml:space="preserve"> Single</w:t>
      </w:r>
    </w:p>
    <w:p w:rsidR="00B05DE5" w:rsidRPr="004E20F1" w:rsidRDefault="00B05DE5" w:rsidP="00B05DE5">
      <w:pPr>
        <w:numPr>
          <w:ilvl w:val="0"/>
          <w:numId w:val="10"/>
        </w:numPr>
        <w:spacing w:after="0" w:line="240" w:lineRule="auto"/>
        <w:ind w:left="0"/>
        <w:rPr>
          <w:rFonts w:ascii="Segoe UI" w:eastAsia="Times New Roman" w:hAnsi="Segoe UI" w:cs="Segoe UI"/>
          <w:sz w:val="23"/>
          <w:szCs w:val="23"/>
          <w:lang w:eastAsia="en-IN"/>
        </w:rPr>
      </w:pPr>
      <w:r w:rsidRPr="004E20F1">
        <w:rPr>
          <w:rFonts w:ascii="Segoe UI" w:eastAsia="Times New Roman" w:hAnsi="Segoe UI" w:cs="Segoe UI"/>
          <w:b/>
          <w:bCs/>
          <w:sz w:val="23"/>
          <w:lang w:eastAsia="en-IN"/>
        </w:rPr>
        <w:t>Sex:</w:t>
      </w:r>
      <w:r w:rsidRPr="004E20F1">
        <w:rPr>
          <w:rFonts w:ascii="Segoe UI" w:eastAsia="Times New Roman" w:hAnsi="Segoe UI" w:cs="Segoe UI"/>
          <w:sz w:val="23"/>
          <w:szCs w:val="23"/>
          <w:lang w:eastAsia="en-IN"/>
        </w:rPr>
        <w:t xml:space="preserve"> Male</w:t>
      </w:r>
    </w:p>
    <w:p w:rsidR="00B05DE5" w:rsidRDefault="00B05DE5" w:rsidP="00B05DE5">
      <w:pPr>
        <w:numPr>
          <w:ilvl w:val="0"/>
          <w:numId w:val="10"/>
        </w:numPr>
        <w:spacing w:after="0" w:line="240" w:lineRule="auto"/>
        <w:ind w:left="0"/>
        <w:rPr>
          <w:rFonts w:ascii="Segoe UI" w:eastAsia="Times New Roman" w:hAnsi="Segoe UI" w:cs="Segoe UI"/>
          <w:sz w:val="23"/>
          <w:szCs w:val="23"/>
          <w:lang w:eastAsia="en-IN"/>
        </w:rPr>
      </w:pPr>
      <w:r w:rsidRPr="004E20F1">
        <w:rPr>
          <w:rFonts w:ascii="Segoe UI" w:eastAsia="Times New Roman" w:hAnsi="Segoe UI" w:cs="Segoe UI"/>
          <w:b/>
          <w:bCs/>
          <w:sz w:val="23"/>
          <w:lang w:eastAsia="en-IN"/>
        </w:rPr>
        <w:t>Passport no:</w:t>
      </w:r>
      <w:r w:rsidRPr="004E20F1">
        <w:rPr>
          <w:rFonts w:ascii="Segoe UI" w:eastAsia="Times New Roman" w:hAnsi="Segoe UI" w:cs="Segoe UI"/>
          <w:sz w:val="23"/>
          <w:szCs w:val="23"/>
          <w:lang w:eastAsia="en-IN"/>
        </w:rPr>
        <w:t xml:space="preserve"> S1665090</w:t>
      </w:r>
    </w:p>
    <w:p w:rsidR="00B05DE5" w:rsidRPr="004E20F1" w:rsidRDefault="00B05DE5" w:rsidP="00B05DE5">
      <w:pPr>
        <w:numPr>
          <w:ilvl w:val="0"/>
          <w:numId w:val="10"/>
        </w:numPr>
        <w:spacing w:after="0" w:line="240" w:lineRule="auto"/>
        <w:ind w:left="0"/>
        <w:rPr>
          <w:rFonts w:ascii="Segoe UI" w:eastAsia="Times New Roman" w:hAnsi="Segoe UI" w:cs="Segoe UI"/>
          <w:sz w:val="23"/>
          <w:szCs w:val="23"/>
          <w:lang w:eastAsia="en-IN"/>
        </w:rPr>
      </w:pPr>
      <w:r>
        <w:rPr>
          <w:rFonts w:ascii="Segoe UI" w:eastAsia="Times New Roman" w:hAnsi="Segoe UI" w:cs="Segoe UI"/>
          <w:b/>
          <w:bCs/>
          <w:sz w:val="23"/>
          <w:lang w:eastAsia="en-IN"/>
        </w:rPr>
        <w:t>Passport expire:</w:t>
      </w:r>
      <w:r>
        <w:rPr>
          <w:rFonts w:ascii="Segoe UI" w:eastAsia="Times New Roman" w:hAnsi="Segoe UI" w:cs="Segoe UI"/>
          <w:sz w:val="23"/>
          <w:szCs w:val="23"/>
          <w:lang w:eastAsia="en-IN"/>
        </w:rPr>
        <w:t xml:space="preserve"> 13/05/2028</w:t>
      </w:r>
    </w:p>
    <w:p w:rsidR="00B05DE5" w:rsidRDefault="00B05DE5"/>
    <w:p w:rsidR="00074541" w:rsidRPr="00074541" w:rsidRDefault="00074541" w:rsidP="00074541">
      <w:pPr>
        <w:pBdr>
          <w:top w:val="single" w:sz="2" w:space="0" w:color="D9D9E3"/>
          <w:left w:val="single" w:sz="2" w:space="0" w:color="D9D9E3"/>
          <w:bottom w:val="single" w:sz="2" w:space="0" w:color="D9D9E3"/>
          <w:right w:val="single" w:sz="2" w:space="0" w:color="D9D9E3"/>
        </w:pBdr>
        <w:spacing w:before="100" w:beforeAutospacing="1" w:after="100" w:afterAutospacing="1" w:line="240" w:lineRule="auto"/>
        <w:outlineLvl w:val="1"/>
        <w:rPr>
          <w:rFonts w:ascii="Segoe UI" w:eastAsia="Times New Roman" w:hAnsi="Segoe UI" w:cs="Segoe UI"/>
          <w:b/>
          <w:bCs/>
          <w:color w:val="548DD4" w:themeColor="text2" w:themeTint="99"/>
          <w:szCs w:val="35"/>
          <w:lang w:eastAsia="en-IN"/>
        </w:rPr>
      </w:pPr>
      <w:r w:rsidRPr="00074541">
        <w:rPr>
          <w:rFonts w:ascii="Segoe UI" w:eastAsia="Times New Roman" w:hAnsi="Segoe UI" w:cs="Segoe UI"/>
          <w:b/>
          <w:bCs/>
          <w:color w:val="548DD4" w:themeColor="text2" w:themeTint="99"/>
          <w:szCs w:val="35"/>
          <w:lang w:eastAsia="en-IN"/>
        </w:rPr>
        <w:t>Declaration</w:t>
      </w:r>
    </w:p>
    <w:p w:rsidR="00074541" w:rsidRPr="00074541" w:rsidRDefault="00074541" w:rsidP="00074541">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0"/>
          <w:szCs w:val="23"/>
          <w:lang w:eastAsia="en-IN"/>
        </w:rPr>
      </w:pPr>
      <w:r w:rsidRPr="00074541">
        <w:rPr>
          <w:rFonts w:ascii="Segoe UI" w:eastAsia="Times New Roman" w:hAnsi="Segoe UI" w:cs="Segoe UI"/>
          <w:sz w:val="20"/>
          <w:szCs w:val="23"/>
          <w:lang w:eastAsia="en-IN"/>
        </w:rPr>
        <w:t>I hereby declare that the above information is true to the best of my knowledge.</w:t>
      </w:r>
    </w:p>
    <w:p w:rsidR="005C605E" w:rsidRPr="00074541" w:rsidRDefault="00074541" w:rsidP="00074541">
      <w:pPr>
        <w:rPr>
          <w:color w:val="548DD4" w:themeColor="text2" w:themeTint="99"/>
          <w:sz w:val="18"/>
        </w:rPr>
      </w:pPr>
      <w:r w:rsidRPr="00074541">
        <w:rPr>
          <w:rFonts w:ascii="Segoe UI" w:eastAsia="Times New Roman" w:hAnsi="Segoe UI" w:cs="Segoe UI"/>
          <w:i/>
          <w:iCs/>
          <w:sz w:val="20"/>
          <w:lang w:eastAsia="en-IN"/>
        </w:rPr>
        <w:lastRenderedPageBreak/>
        <w:t>Place</w:t>
      </w:r>
      <w:proofErr w:type="gramStart"/>
      <w:r w:rsidRPr="00074541">
        <w:rPr>
          <w:rFonts w:ascii="Segoe UI" w:eastAsia="Times New Roman" w:hAnsi="Segoe UI" w:cs="Segoe UI"/>
          <w:i/>
          <w:iCs/>
          <w:sz w:val="20"/>
          <w:lang w:eastAsia="en-IN"/>
        </w:rPr>
        <w:t>:</w:t>
      </w:r>
      <w:proofErr w:type="gramEnd"/>
      <w:r w:rsidRPr="00074541">
        <w:rPr>
          <w:rFonts w:ascii="Segoe UI" w:eastAsia="Times New Roman" w:hAnsi="Segoe UI" w:cs="Segoe UI"/>
          <w:sz w:val="20"/>
          <w:szCs w:val="23"/>
          <w:lang w:eastAsia="en-IN"/>
        </w:rPr>
        <w:br/>
      </w:r>
      <w:r w:rsidRPr="00074541">
        <w:rPr>
          <w:rFonts w:ascii="Segoe UI" w:eastAsia="Times New Roman" w:hAnsi="Segoe UI" w:cs="Segoe UI"/>
          <w:i/>
          <w:iCs/>
          <w:sz w:val="20"/>
          <w:lang w:eastAsia="en-IN"/>
        </w:rPr>
        <w:t>Date:</w:t>
      </w:r>
      <w:r w:rsidRPr="00074541">
        <w:rPr>
          <w:rFonts w:ascii="Segoe UI" w:eastAsia="Times New Roman" w:hAnsi="Segoe UI" w:cs="Segoe UI"/>
          <w:sz w:val="20"/>
          <w:szCs w:val="23"/>
          <w:lang w:eastAsia="en-IN"/>
        </w:rPr>
        <w:t xml:space="preserve"> (Danish Ahmad</w:t>
      </w:r>
      <w:r w:rsidR="005C605E" w:rsidRPr="00074541">
        <w:rPr>
          <w:sz w:val="18"/>
        </w:rPr>
        <w:t>.</w:t>
      </w:r>
    </w:p>
    <w:sectPr w:rsidR="005C605E" w:rsidRPr="00074541"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51F3499"/>
    <w:multiLevelType w:val="multilevel"/>
    <w:tmpl w:val="44F6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45DA7466"/>
    <w:multiLevelType w:val="multilevel"/>
    <w:tmpl w:val="9B94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3"/>
  <w:proofState w:spelling="clean" w:grammar="clean"/>
  <w:defaultTabStop w:val="720"/>
  <w:characterSpacingControl w:val="doNotCompress"/>
  <w:compat>
    <w:useFELayout/>
  </w:compat>
  <w:rsids>
    <w:rsidRoot w:val="00B47730"/>
    <w:rsid w:val="00016B14"/>
    <w:rsid w:val="00034616"/>
    <w:rsid w:val="000601B7"/>
    <w:rsid w:val="0006063C"/>
    <w:rsid w:val="00074541"/>
    <w:rsid w:val="000E7045"/>
    <w:rsid w:val="0010263F"/>
    <w:rsid w:val="0015074B"/>
    <w:rsid w:val="0029639D"/>
    <w:rsid w:val="00304CE7"/>
    <w:rsid w:val="00326F90"/>
    <w:rsid w:val="00337C87"/>
    <w:rsid w:val="003E3CF9"/>
    <w:rsid w:val="005C605E"/>
    <w:rsid w:val="007421CD"/>
    <w:rsid w:val="008D041E"/>
    <w:rsid w:val="009363B4"/>
    <w:rsid w:val="00AA1D8D"/>
    <w:rsid w:val="00B05DE5"/>
    <w:rsid w:val="00B47730"/>
    <w:rsid w:val="00BC2662"/>
    <w:rsid w:val="00CB0664"/>
    <w:rsid w:val="00D13E65"/>
    <w:rsid w:val="00E427C0"/>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05DE5"/>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danishahmad0011/DANISH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danishahmad1234567/projects" TargetMode="External"/><Relationship Id="rId5" Type="http://schemas.openxmlformats.org/officeDocument/2006/relationships/webSettings" Target="webSettings.xml"/><Relationship Id="rId10" Type="http://schemas.microsoft.com/office/2007/relationships/stylesWithEffects" Target="stylesWithEffect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3</Pages>
  <Words>486</Words>
  <Characters>2774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3254</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Shahbaz Ahmad</cp:lastModifiedBy>
  <cp:revision>15</cp:revision>
  <dcterms:created xsi:type="dcterms:W3CDTF">2025-01-20T13:42:00Z</dcterms:created>
  <dcterms:modified xsi:type="dcterms:W3CDTF">2025-05-19T08:01:00Z</dcterms:modified>
</cp:coreProperties>
</file>