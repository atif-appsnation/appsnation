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C0932" w14:textId="77777777" w:rsidR="00277300" w:rsidRDefault="00000000">
      <w:pPr>
        <w:jc w:val="center"/>
      </w:pPr>
      <w:r>
        <w:rPr>
          <w:b/>
          <w:color w:val="003366"/>
          <w:sz w:val="32"/>
        </w:rPr>
        <w:t>RUSHIKESH KHANKAR</w:t>
      </w:r>
    </w:p>
    <w:p w14:paraId="0309A600" w14:textId="77777777" w:rsidR="00277300" w:rsidRDefault="00000000" w:rsidP="00293A20">
      <w:pPr>
        <w:spacing w:after="40"/>
        <w:jc w:val="center"/>
      </w:pPr>
      <w:r>
        <w:t>Pune, Maharashtra | +91-9594741324 | rishikesh.khankar@gmail.com</w:t>
      </w:r>
    </w:p>
    <w:p w14:paraId="2431F185" w14:textId="6A9627F7" w:rsidR="00277300" w:rsidRDefault="00293A20" w:rsidP="00293A20">
      <w:pPr>
        <w:spacing w:after="40"/>
        <w:jc w:val="center"/>
      </w:pPr>
      <w:hyperlink r:id="rId6" w:history="1">
        <w:r w:rsidRPr="00293A20">
          <w:rPr>
            <w:rStyle w:val="Hyperlink"/>
          </w:rPr>
          <w:t>linkedin.com/in/rushikesh-khankar-05545519a</w:t>
        </w:r>
      </w:hyperlink>
      <w:r>
        <w:t xml:space="preserve"> | </w:t>
      </w:r>
      <w:hyperlink r:id="rId7" w:history="1">
        <w:r w:rsidRPr="00293A20">
          <w:rPr>
            <w:rStyle w:val="Hyperlink"/>
          </w:rPr>
          <w:t>github.com/RKKhankar</w:t>
        </w:r>
      </w:hyperlink>
    </w:p>
    <w:p w14:paraId="2B0B328B" w14:textId="4DE2E1B9" w:rsidR="00277300" w:rsidRDefault="00000000">
      <w:pPr>
        <w:jc w:val="center"/>
      </w:pPr>
      <w:r>
        <w:rPr>
          <w:b/>
          <w:color w:val="505050"/>
          <w:sz w:val="22"/>
        </w:rPr>
        <w:t>Full Stack Java Developer | Data Science &amp; Analytics</w:t>
      </w:r>
    </w:p>
    <w:p w14:paraId="679EC3F4" w14:textId="77777777" w:rsidR="00277300" w:rsidRDefault="00277300"/>
    <w:p w14:paraId="50D05017" w14:textId="77777777" w:rsidR="00277300" w:rsidRDefault="00000000" w:rsidP="00293A20">
      <w:pPr>
        <w:pBdr>
          <w:bottom w:val="single" w:sz="4" w:space="1" w:color="auto"/>
        </w:pBdr>
      </w:pPr>
      <w:r>
        <w:rPr>
          <w:b/>
          <w:color w:val="003366"/>
          <w:sz w:val="24"/>
        </w:rPr>
        <w:t>PROFESSIONAL SUMMARY</w:t>
      </w:r>
    </w:p>
    <w:p w14:paraId="629D6423" w14:textId="77777777" w:rsidR="00277300" w:rsidRDefault="00000000">
      <w:pPr>
        <w:spacing w:after="40"/>
      </w:pPr>
      <w:r>
        <w:t>Dedicated and fast-evolving Full Stack &amp; Data Science Developer with strong technical training and hands-on experience in modern web technologies. Passionate about solving real-world problems by crafting user-friendly interfaces and applying analytical thinking. Adaptable, detail-oriented, and committed to delivering practical, impactful solutions through continuous learning and thoughtful execution.</w:t>
      </w:r>
    </w:p>
    <w:p w14:paraId="5C9A5A2D" w14:textId="77777777" w:rsidR="00293A20" w:rsidRDefault="00293A20">
      <w:pPr>
        <w:rPr>
          <w:b/>
          <w:color w:val="003366"/>
          <w:sz w:val="24"/>
        </w:rPr>
      </w:pPr>
    </w:p>
    <w:p w14:paraId="6EE0CF1A" w14:textId="77777777" w:rsidR="00293A20" w:rsidRDefault="00000000" w:rsidP="00293A20">
      <w:pPr>
        <w:pBdr>
          <w:bottom w:val="single" w:sz="4" w:space="1" w:color="auto"/>
        </w:pBdr>
      </w:pPr>
      <w:r>
        <w:rPr>
          <w:b/>
          <w:color w:val="003366"/>
          <w:sz w:val="24"/>
        </w:rPr>
        <w:t>SKILLS</w:t>
      </w:r>
    </w:p>
    <w:p w14:paraId="5CE8B28A" w14:textId="2CD47D8A" w:rsidR="00277300" w:rsidRDefault="00000000" w:rsidP="00293A20">
      <w:r>
        <w:br/>
        <w:t>Programming Languages: Python, R, Core Java, SQL</w:t>
      </w:r>
      <w:r>
        <w:br/>
        <w:t>Web Technologies / Frameworks: HTML, CSS, JavaScript, React.js, Angular, Node.js, Spring Boot, Bootstrap</w:t>
      </w:r>
      <w:r>
        <w:br/>
        <w:t>Machine Learning / Data Science Libraries: TensorFlow, Keras, Pandas, NumPy, Matplotlib, Scikit-learn, NLTK, Plotly, SciPy, Seaborn, XGBoost</w:t>
      </w:r>
      <w:r>
        <w:br/>
        <w:t>Databases: MySQL, MongoDB (NoSQL)</w:t>
      </w:r>
      <w:r>
        <w:br/>
        <w:t>Cloud / DevOps: AWS, Git, VS Code, JupyterLab</w:t>
      </w:r>
      <w:r>
        <w:br/>
        <w:t>Testing &amp; Tools: JUnit (Java Testing), Tableau, Excel</w:t>
      </w:r>
      <w:r>
        <w:br/>
        <w:t>Big Data Frameworks: Hadoop, Spark</w:t>
      </w:r>
      <w:r>
        <w:br/>
      </w:r>
    </w:p>
    <w:p w14:paraId="66164E11" w14:textId="77777777" w:rsidR="00277300" w:rsidRDefault="00000000" w:rsidP="00293A20">
      <w:pPr>
        <w:pBdr>
          <w:bottom w:val="single" w:sz="4" w:space="1" w:color="auto"/>
        </w:pBdr>
      </w:pPr>
      <w:r>
        <w:rPr>
          <w:b/>
          <w:color w:val="003366"/>
          <w:sz w:val="24"/>
        </w:rPr>
        <w:t>PROJECTS</w:t>
      </w:r>
    </w:p>
    <w:p w14:paraId="0A35D2C1" w14:textId="77777777" w:rsidR="00293A20" w:rsidRDefault="00000000">
      <w:pPr>
        <w:spacing w:after="40"/>
      </w:pPr>
      <w:r>
        <w:br/>
        <w:t>The Vishnu Portal — HTML, CSS, Bootstrap (2025)</w:t>
      </w:r>
      <w:r>
        <w:br/>
        <w:t>• Built a static website delivering crop updates, weather info, and resources for Indian farmers.</w:t>
      </w:r>
      <w:r>
        <w:br/>
      </w:r>
      <w:r>
        <w:br/>
        <w:t>Karizma Job Portal — Node.js, JavaScript, CSS (2025)</w:t>
      </w:r>
      <w:r>
        <w:br/>
        <w:t>• Developed a full-stack job portal with dynamic job listings and user dashboards.</w:t>
      </w:r>
      <w:r>
        <w:br/>
      </w:r>
      <w:r>
        <w:br/>
        <w:t>Mini Applications — Node.js, JavaScript, CSS (2025)</w:t>
      </w:r>
      <w:r>
        <w:br/>
        <w:t>• Created small-scale apps (Weather Dashboard, Movie Search, Contact Card, Clinic Forms).</w:t>
      </w:r>
      <w:r>
        <w:br/>
      </w:r>
      <w:r>
        <w:br/>
        <w:t>Heart Attack Risk Factors Analysis — Python, Tableau (2022)</w:t>
      </w:r>
      <w:r>
        <w:br/>
        <w:t>• Performed EDA and logistic regression achieving 92% accuracy.</w:t>
      </w:r>
    </w:p>
    <w:p w14:paraId="00BDDEA3" w14:textId="1D881FBA" w:rsidR="00277300" w:rsidRDefault="00000000">
      <w:pPr>
        <w:spacing w:after="40"/>
      </w:pPr>
      <w:r>
        <w:br/>
      </w:r>
      <w:r>
        <w:br/>
      </w:r>
      <w:r>
        <w:lastRenderedPageBreak/>
        <w:t>Retail Cohort Analysis &amp; RFM Segmentation — Python, Tableau (2022)</w:t>
      </w:r>
      <w:r>
        <w:br/>
        <w:t>• Implemented RFM segmentation and retention analysis.</w:t>
      </w:r>
      <w:r>
        <w:br/>
      </w:r>
      <w:r>
        <w:br/>
        <w:t>Loan Default Prediction — Python, Scikit-learn (2022)</w:t>
      </w:r>
      <w:r>
        <w:br/>
        <w:t>• Developed a predictive model to assess loan default likelihood (92% accuracy).</w:t>
      </w:r>
      <w:r>
        <w:br/>
      </w:r>
    </w:p>
    <w:p w14:paraId="0F12BB61" w14:textId="77777777" w:rsidR="00277300" w:rsidRDefault="00000000" w:rsidP="00293A20">
      <w:pPr>
        <w:pBdr>
          <w:bottom w:val="single" w:sz="4" w:space="1" w:color="auto"/>
        </w:pBdr>
      </w:pPr>
      <w:r>
        <w:rPr>
          <w:b/>
          <w:color w:val="003366"/>
          <w:sz w:val="24"/>
        </w:rPr>
        <w:t>EDUCATION</w:t>
      </w:r>
    </w:p>
    <w:p w14:paraId="5CAB3980" w14:textId="77777777" w:rsidR="00277300" w:rsidRDefault="00000000">
      <w:pPr>
        <w:spacing w:after="40"/>
      </w:pPr>
      <w:r>
        <w:br/>
        <w:t>Bachelor of Engineering (B.E.) — Civil Engineering</w:t>
      </w:r>
      <w:r>
        <w:br/>
        <w:t>Pune University | Nov 2020 | CGPA: 7.02</w:t>
      </w:r>
      <w:r>
        <w:br/>
      </w:r>
      <w:r>
        <w:br/>
        <w:t>Diploma in Civil Engineering</w:t>
      </w:r>
      <w:r>
        <w:br/>
        <w:t>M.S.B.T.E | Jan 2017 | Percentage: 63.39%</w:t>
      </w:r>
      <w:r>
        <w:br/>
      </w:r>
      <w:r>
        <w:br/>
        <w:t>Secondary School Certificate (SSC)</w:t>
      </w:r>
      <w:r>
        <w:br/>
        <w:t>Maharashtra State Board | Mar 2013 | Percentage: 75.27%</w:t>
      </w:r>
      <w:r>
        <w:br/>
      </w:r>
    </w:p>
    <w:p w14:paraId="2FC9D0DC" w14:textId="77777777" w:rsidR="00277300" w:rsidRDefault="00000000" w:rsidP="00293A20">
      <w:pPr>
        <w:pBdr>
          <w:bottom w:val="single" w:sz="4" w:space="1" w:color="auto"/>
        </w:pBdr>
      </w:pPr>
      <w:r>
        <w:rPr>
          <w:b/>
          <w:color w:val="003366"/>
          <w:sz w:val="24"/>
        </w:rPr>
        <w:t>COURSES &amp; CERTIFICATIONS</w:t>
      </w:r>
    </w:p>
    <w:p w14:paraId="6C5E528C" w14:textId="5F185D70" w:rsidR="00277300" w:rsidRDefault="00000000">
      <w:pPr>
        <w:spacing w:after="40"/>
      </w:pPr>
      <w:r>
        <w:br/>
        <w:t>Full Stack Web Development with Java (In Progress) – IT Vedant, Oct 2025</w:t>
      </w:r>
      <w:r>
        <w:br/>
        <w:t>• Node.js, Angular, Spring Boot, AWS, MongoDB, and testing with Java (JUnit).</w:t>
      </w:r>
      <w:r>
        <w:br/>
      </w:r>
      <w:r>
        <w:br/>
        <w:t>Data Science &amp; Machine Learning – Simplilearn/IBM, Aug 2022</w:t>
      </w:r>
      <w:r>
        <w:br/>
        <w:t>• Applied Python, Pandas, and Scikit-learn for predictive modeling.</w:t>
      </w:r>
      <w:r>
        <w:br/>
      </w:r>
      <w:r>
        <w:br/>
        <w:t>SQL for Data Analysis – Simplilearn, Jul 2022</w:t>
      </w:r>
      <w:r>
        <w:br/>
        <w:t>• Learned advanced SQL queries, joins, and aggregation techniques.</w:t>
      </w:r>
      <w:r>
        <w:br/>
      </w:r>
    </w:p>
    <w:p w14:paraId="7991C1C3" w14:textId="77777777" w:rsidR="00277300" w:rsidRDefault="00000000" w:rsidP="00293A20">
      <w:pPr>
        <w:pBdr>
          <w:bottom w:val="single" w:sz="4" w:space="1" w:color="auto"/>
        </w:pBdr>
      </w:pPr>
      <w:r>
        <w:rPr>
          <w:b/>
          <w:color w:val="003366"/>
          <w:sz w:val="24"/>
        </w:rPr>
        <w:t>EXPERIENCE</w:t>
      </w:r>
    </w:p>
    <w:p w14:paraId="67C34E3F" w14:textId="7D1F1C72" w:rsidR="00277300" w:rsidRDefault="00000000">
      <w:pPr>
        <w:spacing w:after="40"/>
      </w:pPr>
      <w:r>
        <w:br/>
        <w:t>Sun Tech — Jr. Detailer/Modeler | Mumbai, India | Jan 2024 – May 2025</w:t>
      </w:r>
      <w:r>
        <w:br/>
        <w:t>• Created detailed structural models and collaborated with teams to ensure accuracy.</w:t>
      </w:r>
      <w:r>
        <w:br/>
      </w:r>
      <w:r>
        <w:br/>
        <w:t xml:space="preserve">Northway Architects — Jr. Civil Engineer | Pune, India | </w:t>
      </w:r>
      <w:r w:rsidR="00BE32A3">
        <w:t>Nov</w:t>
      </w:r>
      <w:r>
        <w:t xml:space="preserve"> 2022 – </w:t>
      </w:r>
      <w:r w:rsidR="00D37D1D">
        <w:t>Nov</w:t>
      </w:r>
      <w:r>
        <w:t xml:space="preserve"> 2023</w:t>
      </w:r>
      <w:r>
        <w:br/>
        <w:t>• Supported structural documentation and coordinated with senior engineers for compliance.</w:t>
      </w:r>
      <w:r>
        <w:br/>
      </w:r>
    </w:p>
    <w:sectPr w:rsidR="002773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4460244">
    <w:abstractNumId w:val="8"/>
  </w:num>
  <w:num w:numId="2" w16cid:durableId="840851904">
    <w:abstractNumId w:val="6"/>
  </w:num>
  <w:num w:numId="3" w16cid:durableId="529878542">
    <w:abstractNumId w:val="5"/>
  </w:num>
  <w:num w:numId="4" w16cid:durableId="874342770">
    <w:abstractNumId w:val="4"/>
  </w:num>
  <w:num w:numId="5" w16cid:durableId="512694605">
    <w:abstractNumId w:val="7"/>
  </w:num>
  <w:num w:numId="6" w16cid:durableId="1498155744">
    <w:abstractNumId w:val="3"/>
  </w:num>
  <w:num w:numId="7" w16cid:durableId="2083063497">
    <w:abstractNumId w:val="2"/>
  </w:num>
  <w:num w:numId="8" w16cid:durableId="1856843958">
    <w:abstractNumId w:val="1"/>
  </w:num>
  <w:num w:numId="9" w16cid:durableId="911892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7300"/>
    <w:rsid w:val="00293A20"/>
    <w:rsid w:val="0029639D"/>
    <w:rsid w:val="00326F90"/>
    <w:rsid w:val="00931F2F"/>
    <w:rsid w:val="00960D20"/>
    <w:rsid w:val="00975962"/>
    <w:rsid w:val="00AA1D8D"/>
    <w:rsid w:val="00B47730"/>
    <w:rsid w:val="00BE32A3"/>
    <w:rsid w:val="00C9079E"/>
    <w:rsid w:val="00CB0664"/>
    <w:rsid w:val="00D37D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0CC82"/>
  <w14:defaultImageDpi w14:val="300"/>
  <w15:docId w15:val="{77D8EADE-7FFB-4432-9C17-07EEF307E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3A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RKKhanka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rushikesh-khankar-05545519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Rushikesh Khankar</cp:lastModifiedBy>
  <cp:revision>6</cp:revision>
  <dcterms:created xsi:type="dcterms:W3CDTF">2013-12-23T23:15:00Z</dcterms:created>
  <dcterms:modified xsi:type="dcterms:W3CDTF">2025-12-24T16:06:00Z</dcterms:modified>
  <cp:category/>
</cp:coreProperties>
</file>